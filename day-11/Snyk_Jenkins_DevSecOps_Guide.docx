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Snyk + Jenkins DevSecOps Guide</w:t>
      </w:r>
    </w:p>
    <w:p>
      <w:pPr>
        <w:jc w:val="center"/>
      </w:pPr>
      <w:r>
        <w:rPr>
          <w:i/>
          <w:sz w:val="22"/>
        </w:rPr>
        <w:t>Practical guide for SCA, SAST, Container Security, IaC and CI/CD Security Gates</w:t>
      </w:r>
    </w:p>
    <w:p/>
    <w:p>
      <w:pPr>
        <w:pStyle w:val="Heading1"/>
      </w:pPr>
      <w:r>
        <w:t>1. What is Snyk?</w:t>
      </w:r>
    </w:p>
    <w:p>
      <w:r>
        <w:t>Snyk is a developer-focused security platform used to identify vulnerabilities in open-source dependencies, source code, container images and Infrastructure as Code (IaC). In a Jenkins pipeline, Snyk can act as an automated security gate.</w:t>
      </w:r>
    </w:p>
    <w:p>
      <w:pPr>
        <w:pStyle w:val="Heading1"/>
      </w:pPr>
      <w:r>
        <w:t>2. Snyk Security Areas</w:t>
      </w:r>
    </w:p>
    <w:p>
      <w:pPr>
        <w:pStyle w:val="ListBullet"/>
      </w:pPr>
      <w:r>
        <w:t>SCA – Software Composition Analysis: scans third-party and transitive dependencies.</w:t>
      </w:r>
    </w:p>
    <w:p>
      <w:pPr>
        <w:pStyle w:val="ListBullet"/>
      </w:pPr>
      <w:r>
        <w:t>Snyk Code – SAST: analyzes application source code for security weaknesses.</w:t>
      </w:r>
    </w:p>
    <w:p>
      <w:pPr>
        <w:pStyle w:val="ListBullet"/>
      </w:pPr>
      <w:r>
        <w:t>Snyk Container: scans Docker/container images for known vulnerabilities.</w:t>
      </w:r>
    </w:p>
    <w:p>
      <w:pPr>
        <w:pStyle w:val="ListBullet"/>
      </w:pPr>
      <w:r>
        <w:t>Snyk IaC: scans Terraform, Kubernetes and other supported infrastructure configuration.</w:t>
      </w:r>
    </w:p>
    <w:p>
      <w:pPr>
        <w:pStyle w:val="Heading1"/>
      </w:pPr>
      <w:r>
        <w:t>3. Trivy vs Snyk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Trivy</w:t>
            </w:r>
          </w:p>
        </w:tc>
        <w:tc>
          <w:tcPr>
            <w:tcW w:type="dxa" w:w="3408"/>
          </w:tcPr>
          <w:p>
            <w:r>
              <w:t>Snyk</w:t>
            </w:r>
          </w:p>
        </w:tc>
      </w:tr>
      <w:tr>
        <w:tc>
          <w:tcPr>
            <w:tcW w:type="dxa" w:w="3408"/>
          </w:tcPr>
          <w:p>
            <w:r>
              <w:t>SCA / Dependencies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Strong</w:t>
            </w:r>
          </w:p>
        </w:tc>
      </w:tr>
      <w:tr>
        <w:tc>
          <w:tcPr>
            <w:tcW w:type="dxa" w:w="3408"/>
          </w:tcPr>
          <w:p>
            <w:r>
              <w:t>Docker image</w:t>
            </w:r>
          </w:p>
        </w:tc>
        <w:tc>
          <w:tcPr>
            <w:tcW w:type="dxa" w:w="3408"/>
          </w:tcPr>
          <w:p>
            <w:r>
              <w:t>Strong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Filesystem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IaC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Strong</w:t>
            </w:r>
          </w:p>
        </w:tc>
      </w:tr>
      <w:tr>
        <w:tc>
          <w:tcPr>
            <w:tcW w:type="dxa" w:w="3408"/>
          </w:tcPr>
          <w:p>
            <w:r>
              <w:t>Secrets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Yes</w:t>
            </w:r>
          </w:p>
        </w:tc>
      </w:tr>
      <w:tr>
        <w:tc>
          <w:tcPr>
            <w:tcW w:type="dxa" w:w="3408"/>
          </w:tcPr>
          <w:p>
            <w:r>
              <w:t>SAST</w:t>
            </w:r>
          </w:p>
        </w:tc>
        <w:tc>
          <w:tcPr>
            <w:tcW w:type="dxa" w:w="3408"/>
          </w:tcPr>
          <w:p>
            <w:r>
              <w:t>Limited</w:t>
            </w:r>
          </w:p>
        </w:tc>
        <w:tc>
          <w:tcPr>
            <w:tcW w:type="dxa" w:w="3408"/>
          </w:tcPr>
          <w:p>
            <w:r>
              <w:t>Snyk Code</w:t>
            </w:r>
          </w:p>
        </w:tc>
      </w:tr>
      <w:tr>
        <w:tc>
          <w:tcPr>
            <w:tcW w:type="dxa" w:w="3408"/>
          </w:tcPr>
          <w:p>
            <w:r>
              <w:t>Developer remediation</w:t>
            </w:r>
          </w:p>
        </w:tc>
        <w:tc>
          <w:tcPr>
            <w:tcW w:type="dxa" w:w="3408"/>
          </w:tcPr>
          <w:p>
            <w:r>
              <w:t>Basic</w:t>
            </w:r>
          </w:p>
        </w:tc>
        <w:tc>
          <w:tcPr>
            <w:tcW w:type="dxa" w:w="3408"/>
          </w:tcPr>
          <w:p>
            <w:r>
              <w:t>Strong</w:t>
            </w:r>
          </w:p>
        </w:tc>
      </w:tr>
      <w:tr>
        <w:tc>
          <w:tcPr>
            <w:tcW w:type="dxa" w:w="3408"/>
          </w:tcPr>
          <w:p>
            <w:r>
              <w:t>Enterprise platform</w:t>
            </w:r>
          </w:p>
        </w:tc>
        <w:tc>
          <w:tcPr>
            <w:tcW w:type="dxa" w:w="3408"/>
          </w:tcPr>
          <w:p>
            <w:r>
              <w:t>Lightweight/open source</w:t>
            </w:r>
          </w:p>
        </w:tc>
        <w:tc>
          <w:tcPr>
            <w:tcW w:type="dxa" w:w="3408"/>
          </w:tcPr>
          <w:p>
            <w:r>
              <w:t>Broad developer security platform</w:t>
            </w:r>
          </w:p>
        </w:tc>
      </w:tr>
    </w:tbl>
    <w:p>
      <w:r>
        <w:t>Memory trick: Trivy is especially useful for infrastructure, files and containers; Snyk has a strong developer/application security focus, especially dependencies and remediation.</w:t>
      </w:r>
    </w:p>
    <w:p>
      <w:pPr>
        <w:pStyle w:val="Heading1"/>
      </w:pPr>
      <w:r>
        <w:t>4. Recommended DevSecOps Pipeline</w:t>
      </w:r>
    </w:p>
    <w:p>
      <w:pPr>
        <w:ind w:left="360"/>
      </w:pPr>
      <w:r>
        <w:rPr>
          <w:rFonts w:ascii="Consolas" w:hAnsi="Consolas"/>
          <w:sz w:val="18"/>
        </w:rPr>
        <w:t>Git</w:t>
        <w:br/>
        <w:t xml:space="preserve"> ↓</w:t>
        <w:br/>
        <w:t>Checkout</w:t>
        <w:br/>
        <w:t xml:space="preserve"> ↓</w:t>
        <w:br/>
        <w:t>Build</w:t>
        <w:br/>
        <w:t xml:space="preserve"> ↓</w:t>
        <w:br/>
        <w:t>Unit Test</w:t>
        <w:br/>
        <w:t xml:space="preserve"> ↓</w:t>
        <w:br/>
        <w:t>SonarQube</w:t>
        <w:br/>
        <w:t xml:space="preserve"> ↓</w:t>
        <w:br/>
        <w:t>Snyk SCA</w:t>
        <w:br/>
        <w:t xml:space="preserve"> ↓</w:t>
        <w:br/>
        <w:t>Snyk Code</w:t>
        <w:br/>
        <w:t xml:space="preserve"> ↓</w:t>
        <w:br/>
        <w:t>Docker Build</w:t>
        <w:br/>
        <w:t xml:space="preserve"> ↓</w:t>
        <w:br/>
        <w:t>Trivy Image</w:t>
        <w:br/>
        <w:t xml:space="preserve"> ↓</w:t>
        <w:br/>
        <w:t>Snyk Container</w:t>
        <w:br/>
        <w:t xml:space="preserve"> ↓</w:t>
        <w:br/>
        <w:t>Security Gate</w:t>
        <w:br/>
        <w:t xml:space="preserve"> ↓</w:t>
        <w:br/>
        <w:t>Push to AWS ECR</w:t>
        <w:br/>
        <w:t xml:space="preserve"> ↓</w:t>
        <w:br/>
        <w:t>Deploy</w:t>
        <w:br/>
      </w:r>
    </w:p>
    <w:p>
      <w:pPr>
        <w:pStyle w:val="Heading1"/>
      </w:pPr>
      <w:r>
        <w:t>5. Install Snyk CLI on Jenkins Agent</w:t>
      </w:r>
    </w:p>
    <w:p>
      <w:pPr>
        <w:ind w:left="360"/>
      </w:pPr>
      <w:r>
        <w:rPr>
          <w:rFonts w:ascii="Consolas" w:hAnsi="Consolas"/>
          <w:sz w:val="18"/>
        </w:rPr>
        <w:t>curl --compressed https://static.snyk.io/cli/latest/snyk-linux -o snyk</w:t>
        <w:br/>
        <w:t>chmod +x snyk</w:t>
        <w:br/>
        <w:t>sudo mv snyk /usr/local/bin/snyk</w:t>
        <w:br/>
        <w:t>snyk --version</w:t>
        <w:br/>
      </w:r>
    </w:p>
    <w:p>
      <w:r>
        <w:t>For Jenkins, do not store the Snyk token directly in the Jenkinsfile. Store it as a Jenkins Secret Text credential.</w:t>
      </w:r>
    </w:p>
    <w:p>
      <w:pPr>
        <w:pStyle w:val="Heading1"/>
      </w:pPr>
      <w:r>
        <w:t>6. Configure Jenkins Credentials</w:t>
      </w:r>
    </w:p>
    <w:p>
      <w:pPr>
        <w:pStyle w:val="ListBullet"/>
      </w:pPr>
      <w:r>
        <w:t>Jenkins → Manage Jenkins → Credentials → Global credentials → Add Credentials</w:t>
      </w:r>
    </w:p>
    <w:p>
      <w:pPr>
        <w:pStyle w:val="ListBullet"/>
      </w:pPr>
      <w:r>
        <w:t>Kind: Secret text</w:t>
      </w:r>
    </w:p>
    <w:p>
      <w:pPr>
        <w:pStyle w:val="ListBullet"/>
      </w:pPr>
      <w:r>
        <w:t>ID: snyk-token</w:t>
      </w:r>
    </w:p>
    <w:p>
      <w:pPr>
        <w:pStyle w:val="ListBullet"/>
      </w:pPr>
      <w:r>
        <w:t>Secret: your Snyk API token</w:t>
      </w:r>
    </w:p>
    <w:p>
      <w:pPr>
        <w:pStyle w:val="Heading1"/>
      </w:pPr>
      <w:r>
        <w:t>7. Test Snyk Manually</w:t>
      </w:r>
    </w:p>
    <w:p>
      <w:pPr>
        <w:ind w:left="360"/>
      </w:pPr>
      <w:r>
        <w:rPr>
          <w:rFonts w:ascii="Consolas" w:hAnsi="Consolas"/>
          <w:sz w:val="18"/>
        </w:rPr>
        <w:t>export SNYK_TOKEN="YOUR_TOKEN"</w:t>
        <w:br/>
        <w:br/>
        <w:t>snyk test</w:t>
        <w:br/>
        <w:t>snyk code test</w:t>
        <w:br/>
        <w:br/>
        <w:t>docker build -t myapp:test .</w:t>
        <w:br/>
        <w:t>snyk container test myapp:test</w:t>
        <w:br/>
        <w:br/>
        <w:t>snyk iac test terraform/</w:t>
        <w:br/>
      </w:r>
    </w:p>
    <w:p>
      <w:pPr>
        <w:pStyle w:val="Heading1"/>
      </w:pPr>
      <w:r>
        <w:t>8. Snyk SCA – Dependency Scan</w:t>
      </w:r>
    </w:p>
    <w:p>
      <w:r>
        <w:t>For a Python application using requirements.txt:</w:t>
      </w:r>
    </w:p>
    <w:p>
      <w:pPr>
        <w:ind w:left="360"/>
      </w:pPr>
      <w:r>
        <w:rPr>
          <w:rFonts w:ascii="Consolas" w:hAnsi="Consolas"/>
          <w:sz w:val="18"/>
        </w:rPr>
        <w:t>snyk test --file=requirements.txt</w:t>
        <w:br/>
        <w:t>snyk test --file=requirements.txt --severity-threshold=high</w:t>
        <w:br/>
      </w:r>
    </w:p>
    <w:p>
      <w:r>
        <w:t>SCA identifies vulnerable direct and transitive open-source dependencies. Use the severity threshold to define the CI/CD policy.</w:t>
      </w:r>
    </w:p>
    <w:p>
      <w:pPr>
        <w:pStyle w:val="Heading1"/>
      </w:pPr>
      <w:r>
        <w:t>9. Snyk Code – SAST</w:t>
      </w:r>
    </w:p>
    <w:p>
      <w:pPr>
        <w:ind w:left="360"/>
      </w:pPr>
      <w:r>
        <w:rPr>
          <w:rFonts w:ascii="Consolas" w:hAnsi="Consolas"/>
          <w:sz w:val="18"/>
        </w:rPr>
        <w:t>snyk code test</w:t>
        <w:br/>
        <w:t>snyk code test --severity-threshold=high</w:t>
        <w:br/>
      </w:r>
    </w:p>
    <w:p>
      <w:r>
        <w:t>Snyk Code analyzes your source code, while Snyk test primarily analyzes open-source dependencies.</w:t>
      </w:r>
    </w:p>
    <w:p>
      <w:pPr>
        <w:pStyle w:val="Heading1"/>
      </w:pPr>
      <w:r>
        <w:t>10. Snyk Container</w:t>
      </w:r>
    </w:p>
    <w:p>
      <w:pPr>
        <w:ind w:left="360"/>
      </w:pPr>
      <w:r>
        <w:rPr>
          <w:rFonts w:ascii="Consolas" w:hAnsi="Consolas"/>
          <w:sz w:val="18"/>
        </w:rPr>
        <w:t>docker build -t myapp:${BUILD_NUMBER} .</w:t>
        <w:br/>
        <w:t>snyk container test myapp:${BUILD_NUMBER}</w:t>
        <w:br/>
        <w:t>snyk container test myapp:${BUILD_NUMBER} --severity-threshold=high</w:t>
        <w:br/>
      </w:r>
    </w:p>
    <w:p>
      <w:r>
        <w:t>Container scanning checks the built image and helps identify vulnerabilities in the image's operating-system packages and application components.</w:t>
      </w:r>
    </w:p>
    <w:p>
      <w:pPr>
        <w:pStyle w:val="Heading1"/>
      </w:pPr>
      <w:r>
        <w:t>11. Snyk IaC</w:t>
      </w:r>
    </w:p>
    <w:p>
      <w:pPr>
        <w:ind w:left="360"/>
      </w:pPr>
      <w:r>
        <w:rPr>
          <w:rFonts w:ascii="Consolas" w:hAnsi="Consolas"/>
          <w:sz w:val="18"/>
        </w:rPr>
        <w:t>snyk iac test terraform/</w:t>
        <w:br/>
        <w:t>snyk iac test k8s/</w:t>
        <w:br/>
      </w:r>
    </w:p>
    <w:p>
      <w:r>
        <w:t>Use IaC scanning before infrastructure is deployed so insecure Terraform or Kubernetes configuration can be caught early.</w:t>
      </w:r>
    </w:p>
    <w:p>
      <w:pPr>
        <w:pStyle w:val="Heading1"/>
      </w:pPr>
      <w:r>
        <w:t>12. Jenkins Pipeline Example</w:t>
      </w:r>
    </w:p>
    <w:p>
      <w:pPr>
        <w:ind w:left="360"/>
      </w:pPr>
      <w:r>
        <w:rPr>
          <w:rFonts w:ascii="Consolas" w:hAnsi="Consolas"/>
          <w:sz w:val="18"/>
        </w:rPr>
        <w:t>pipeline {</w:t>
        <w:br/>
        <w:t xml:space="preserve">    agent any</w:t>
        <w:br/>
        <w:br/>
        <w:t xml:space="preserve">    environment {</w:t>
        <w:br/>
        <w:t xml:space="preserve">        IMAGE_NAME = "myapp"</w:t>
        <w:br/>
        <w:t xml:space="preserve">        IMAGE_TAG  = "${BUILD_NUMBER}"</w:t>
        <w:br/>
        <w:t xml:space="preserve">    }</w:t>
        <w:br/>
        <w:br/>
        <w:t xml:space="preserve">    stages {</w:t>
        <w:br/>
        <w:br/>
        <w:t xml:space="preserve">        stage('Checkout') {</w:t>
        <w:br/>
        <w:t xml:space="preserve">            steps {</w:t>
        <w:br/>
        <w:t xml:space="preserve">                checkout scm</w:t>
        <w:br/>
        <w:t xml:space="preserve">            }</w:t>
        <w:br/>
        <w:t xml:space="preserve">        }</w:t>
        <w:br/>
        <w:br/>
        <w:t xml:space="preserve">        stage('Build') {</w:t>
        <w:br/>
        <w:t xml:space="preserve">            steps {</w:t>
        <w:br/>
        <w:t xml:space="preserve">                sh '''</w:t>
        <w:br/>
        <w:t xml:space="preserve">                    python3 -m venv venv</w:t>
        <w:br/>
        <w:t xml:space="preserve">                    . venv/bin/activate</w:t>
        <w:br/>
        <w:t xml:space="preserve">                    pip install -r requirements.txt</w:t>
        <w:br/>
        <w:t xml:space="preserve">                '''</w:t>
        <w:br/>
        <w:t xml:space="preserve">            }</w:t>
        <w:br/>
        <w:t xml:space="preserve">        }</w:t>
        <w:br/>
        <w:br/>
        <w:t xml:space="preserve">        stage('Unit Test') {</w:t>
        <w:br/>
        <w:t xml:space="preserve">            steps {</w:t>
        <w:br/>
        <w:t xml:space="preserve">                sh '''</w:t>
        <w:br/>
        <w:t xml:space="preserve">                    . venv/bin/activate</w:t>
        <w:br/>
        <w:t xml:space="preserve">                    pytest</w:t>
        <w:br/>
        <w:t xml:space="preserve">                '''</w:t>
        <w:br/>
        <w:t xml:space="preserve">            }</w:t>
        <w:br/>
        <w:t xml:space="preserve">        }</w:t>
        <w:br/>
        <w:br/>
        <w:t xml:space="preserve">        stage('Snyk SCA Scan') {</w:t>
        <w:br/>
        <w:t xml:space="preserve">            steps {</w:t>
        <w:br/>
        <w:t xml:space="preserve">                withCredentials([</w:t>
        <w:br/>
        <w:t xml:space="preserve">                    string(credentialsId: 'snyk-token', variable: 'SNYK_TOKEN')</w:t>
        <w:br/>
        <w:t xml:space="preserve">                ]) {</w:t>
        <w:br/>
        <w:t xml:space="preserve">                    sh '''</w:t>
        <w:br/>
        <w:t xml:space="preserve">                        snyk test                           --file=requirements.txt                           --severity-threshold=high</w:t>
        <w:br/>
        <w:t xml:space="preserve">                    '''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stage('Snyk Code Scan') {</w:t>
        <w:br/>
        <w:t xml:space="preserve">            steps {</w:t>
        <w:br/>
        <w:t xml:space="preserve">                withCredentials([</w:t>
        <w:br/>
        <w:t xml:space="preserve">                    string(credentialsId: 'snyk-token', variable: 'SNYK_TOKEN')</w:t>
        <w:br/>
        <w:t xml:space="preserve">                ]) {</w:t>
        <w:br/>
        <w:t xml:space="preserve">                    sh '''</w:t>
        <w:br/>
        <w:t xml:space="preserve">                        snyk code test                           --severity-threshold=high</w:t>
        <w:br/>
        <w:t xml:space="preserve">                    '''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stage('Docker Build') {</w:t>
        <w:br/>
        <w:t xml:space="preserve">            steps {</w:t>
        <w:br/>
        <w:t xml:space="preserve">                sh '''</w:t>
        <w:br/>
        <w:t xml:space="preserve">                    docker build                       -t ${IMAGE_NAME}:${IMAGE_TAG} .</w:t>
        <w:br/>
        <w:t xml:space="preserve">                '''</w:t>
        <w:br/>
        <w:t xml:space="preserve">            }</w:t>
        <w:br/>
        <w:t xml:space="preserve">        }</w:t>
        <w:br/>
        <w:br/>
        <w:t xml:space="preserve">        stage('Snyk Container Scan') {</w:t>
        <w:br/>
        <w:t xml:space="preserve">            steps {</w:t>
        <w:br/>
        <w:t xml:space="preserve">                withCredentials([</w:t>
        <w:br/>
        <w:t xml:space="preserve">                    string(credentialsId: 'snyk-token', variable: 'SNYK_TOKEN')</w:t>
        <w:br/>
        <w:t xml:space="preserve">                ]) {</w:t>
        <w:br/>
        <w:t xml:space="preserve">                    sh '''</w:t>
        <w:br/>
        <w:t xml:space="preserve">                        snyk container test                           ${IMAGE_NAME}:${IMAGE_TAG}                           --severity-threshold=high</w:t>
        <w:br/>
        <w:t xml:space="preserve">                    '''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stage('Trivy Image Scan') {</w:t>
        <w:br/>
        <w:t xml:space="preserve">            steps {</w:t>
        <w:br/>
        <w:t xml:space="preserve">                sh '''</w:t>
        <w:br/>
        <w:t xml:space="preserve">                    trivy image                       --severity HIGH,CRITICAL                       --exit-code 1                       ${IMAGE_NAME}:${IMAGE_TAG}</w:t>
        <w:br/>
        <w:t xml:space="preserve">                '''</w:t>
        <w:br/>
        <w:t xml:space="preserve">            }</w:t>
        <w:br/>
        <w:t xml:space="preserve">        }</w:t>
        <w:br/>
        <w:br/>
        <w:t xml:space="preserve">        stage('Push to ECR') {</w:t>
        <w:br/>
        <w:t xml:space="preserve">            steps {</w:t>
        <w:br/>
        <w:t xml:space="preserve">                sh '''</w:t>
        <w:br/>
        <w:t xml:space="preserve">                    # Authenticate to ECR, tag the image and push it here.</w:t>
        <w:br/>
        <w:t xml:space="preserve">                    echo "Push ${IMAGE_NAME}:${IMAGE_TAG} to ECR"</w:t>
        <w:br/>
        <w:t xml:space="preserve">                '''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pPr>
        <w:pStyle w:val="Heading1"/>
      </w:pPr>
      <w:r>
        <w:t>13. Security Gate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Severity</w:t>
            </w:r>
          </w:p>
        </w:tc>
        <w:tc>
          <w:tcPr>
            <w:tcW w:type="dxa" w:w="5112"/>
          </w:tcPr>
          <w:p>
            <w:r>
              <w:t>Example policy</w:t>
            </w:r>
          </w:p>
        </w:tc>
      </w:tr>
      <w:tr>
        <w:tc>
          <w:tcPr>
            <w:tcW w:type="dxa" w:w="5112"/>
          </w:tcPr>
          <w:p>
            <w:r>
              <w:t>LOW</w:t>
            </w:r>
          </w:p>
        </w:tc>
        <w:tc>
          <w:tcPr>
            <w:tcW w:type="dxa" w:w="5112"/>
          </w:tcPr>
          <w:p>
            <w:r>
              <w:t>Allow</w:t>
            </w:r>
          </w:p>
        </w:tc>
      </w:tr>
      <w:tr>
        <w:tc>
          <w:tcPr>
            <w:tcW w:type="dxa" w:w="5112"/>
          </w:tcPr>
          <w:p>
            <w:r>
              <w:t>MEDIUM</w:t>
            </w:r>
          </w:p>
        </w:tc>
        <w:tc>
          <w:tcPr>
            <w:tcW w:type="dxa" w:w="5112"/>
          </w:tcPr>
          <w:p>
            <w:r>
              <w:t>Allow / Review</w:t>
            </w:r>
          </w:p>
        </w:tc>
      </w:tr>
      <w:tr>
        <w:tc>
          <w:tcPr>
            <w:tcW w:type="dxa" w:w="5112"/>
          </w:tcPr>
          <w:p>
            <w:r>
              <w:t>HIGH</w:t>
            </w:r>
          </w:p>
        </w:tc>
        <w:tc>
          <w:tcPr>
            <w:tcW w:type="dxa" w:w="5112"/>
          </w:tcPr>
          <w:p>
            <w:r>
              <w:t>Fail pipeline</w:t>
            </w:r>
          </w:p>
        </w:tc>
      </w:tr>
      <w:tr>
        <w:tc>
          <w:tcPr>
            <w:tcW w:type="dxa" w:w="5112"/>
          </w:tcPr>
          <w:p>
            <w:r>
              <w:t>CRITICAL</w:t>
            </w:r>
          </w:p>
        </w:tc>
        <w:tc>
          <w:tcPr>
            <w:tcW w:type="dxa" w:w="5112"/>
          </w:tcPr>
          <w:p>
            <w:r>
              <w:t>Fail pipeline</w:t>
            </w:r>
          </w:p>
        </w:tc>
      </w:tr>
    </w:tbl>
    <w:p>
      <w:r>
        <w:t>Do not use 'snyk test || true' when the scan is intended to be a blocking security gate. That pattern hides the non-zero exit code and can allow vulnerable builds to continue.</w:t>
      </w:r>
    </w:p>
    <w:p>
      <w:pPr>
        <w:pStyle w:val="Heading1"/>
      </w:pPr>
      <w:r>
        <w:t>14. Recommended Placement of Snyk and Trivy</w:t>
      </w:r>
    </w:p>
    <w:p>
      <w:pPr>
        <w:ind w:left="360"/>
      </w:pPr>
      <w:r>
        <w:rPr>
          <w:rFonts w:ascii="Consolas" w:hAnsi="Consolas"/>
          <w:sz w:val="18"/>
        </w:rPr>
        <w:t>SonarQube</w:t>
        <w:br/>
        <w:t xml:space="preserve">  → Code quality / SAST</w:t>
        <w:br/>
        <w:br/>
        <w:t>Snyk SCA</w:t>
        <w:br/>
        <w:t xml:space="preserve">  → Open-source dependencies</w:t>
        <w:br/>
        <w:br/>
        <w:t>Snyk Code</w:t>
        <w:br/>
        <w:t xml:space="preserve">  → Source-code security</w:t>
        <w:br/>
        <w:br/>
        <w:t>Docker Build</w:t>
        <w:br/>
        <w:t xml:space="preserve">  → Create image</w:t>
        <w:br/>
        <w:br/>
        <w:t>Trivy Image</w:t>
        <w:br/>
        <w:t xml:space="preserve">  → Container vulnerability scan</w:t>
        <w:br/>
        <w:br/>
        <w:t>Snyk Container</w:t>
        <w:br/>
        <w:t xml:space="preserve">  → Additional container/developer security analysis</w:t>
        <w:br/>
        <w:br/>
        <w:t>Security Gate</w:t>
        <w:br/>
        <w:t xml:space="preserve">  → Block HIGH/CRITICAL according to policy</w:t>
        <w:br/>
        <w:br/>
        <w:t>ECR</w:t>
        <w:br/>
        <w:t xml:space="preserve">  → Store approved image</w:t>
        <w:br/>
      </w:r>
    </w:p>
    <w:p>
      <w:pPr>
        <w:pStyle w:val="Heading1"/>
      </w:pPr>
      <w:r>
        <w:t>15. Practical 7-Day Learning Plan</w:t>
      </w:r>
    </w:p>
    <w:p>
      <w:pPr>
        <w:pStyle w:val="ListBullet"/>
      </w:pPr>
      <w:r>
        <w:t>Day 1: Snyk concepts – SCA, SAST, Container, IaC, CVE, CVSS and severity.</w:t>
      </w:r>
    </w:p>
    <w:p>
      <w:pPr>
        <w:pStyle w:val="ListBullet"/>
      </w:pPr>
      <w:r>
        <w:t>Day 2: Install and practice the Snyk CLI.</w:t>
      </w:r>
    </w:p>
    <w:p>
      <w:pPr>
        <w:pStyle w:val="ListBullet"/>
      </w:pPr>
      <w:r>
        <w:t>Day 3: Practice dependency scanning with requirements.txt.</w:t>
      </w:r>
    </w:p>
    <w:p>
      <w:pPr>
        <w:pStyle w:val="ListBullet"/>
      </w:pPr>
      <w:r>
        <w:t>Day 4: Practice Snyk Code against a Python/FastAPI application.</w:t>
      </w:r>
    </w:p>
    <w:p>
      <w:pPr>
        <w:pStyle w:val="ListBullet"/>
      </w:pPr>
      <w:r>
        <w:t>Day 5: Build a Docker image and scan it with Snyk Container and Trivy.</w:t>
      </w:r>
    </w:p>
    <w:p>
      <w:pPr>
        <w:pStyle w:val="ListBullet"/>
      </w:pPr>
      <w:r>
        <w:t>Day 6: Integrate Snyk into Jenkins using Jenkins Credentials.</w:t>
      </w:r>
    </w:p>
    <w:p>
      <w:pPr>
        <w:pStyle w:val="ListBullet"/>
      </w:pPr>
      <w:r>
        <w:t>Day 7: Build the complete DevSecOps pipeline with SonarQube, Snyk, Trivy, ECR and deployment.</w:t>
      </w:r>
    </w:p>
    <w:p>
      <w:pPr>
        <w:pStyle w:val="Heading1"/>
      </w:pPr>
      <w:r>
        <w:t>16. Interview Questions</w:t>
      </w:r>
    </w:p>
    <w:p>
      <w:pPr>
        <w:pStyle w:val="ListBullet"/>
      </w:pPr>
      <w:r>
        <w:t>What is Snyk and why is it used in DevSecOps?</w:t>
      </w:r>
    </w:p>
    <w:p>
      <w:pPr>
        <w:pStyle w:val="ListBullet"/>
      </w:pPr>
      <w:r>
        <w:t>What is the difference between Snyk SCA and Snyk Code?</w:t>
      </w:r>
    </w:p>
    <w:p>
      <w:pPr>
        <w:pStyle w:val="ListBullet"/>
      </w:pPr>
      <w:r>
        <w:t>What is the difference between Trivy and Snyk?</w:t>
      </w:r>
    </w:p>
    <w:p>
      <w:pPr>
        <w:pStyle w:val="ListBullet"/>
      </w:pPr>
      <w:r>
        <w:t>How do you authenticate Snyk in Jenkins?</w:t>
      </w:r>
    </w:p>
    <w:p>
      <w:pPr>
        <w:pStyle w:val="ListBullet"/>
      </w:pPr>
      <w:r>
        <w:t>How do you fail a Jenkins build when HIGH or CRITICAL vulnerabilities are found?</w:t>
      </w:r>
    </w:p>
    <w:p>
      <w:pPr>
        <w:pStyle w:val="ListBullet"/>
      </w:pPr>
      <w:r>
        <w:t>How do you scan a Docker image using Snyk?</w:t>
      </w:r>
    </w:p>
    <w:p>
      <w:pPr>
        <w:pStyle w:val="ListBullet"/>
      </w:pPr>
      <w:r>
        <w:t>What is a transitive dependency?</w:t>
      </w:r>
    </w:p>
    <w:p>
      <w:pPr>
        <w:pStyle w:val="ListBullet"/>
      </w:pPr>
      <w:r>
        <w:t>Why should security scanning happen before deployment?</w:t>
      </w:r>
    </w:p>
    <w:p>
      <w:pPr>
        <w:pStyle w:val="ListBullet"/>
      </w:pPr>
      <w:r>
        <w:t>How would you avoid hard-coding the Snyk API token?</w:t>
      </w:r>
    </w:p>
    <w:p>
      <w:pPr>
        <w:pStyle w:val="ListBullet"/>
      </w:pPr>
      <w:r>
        <w:t>Where would you place Snyk and Trivy in a Jenkins pipeline?</w:t>
      </w:r>
    </w:p>
    <w:p>
      <w:pPr>
        <w:pStyle w:val="Heading1"/>
      </w:pPr>
      <w:r>
        <w:t>17. Final Architecture</w:t>
      </w:r>
    </w:p>
    <w:p>
      <w:pPr>
        <w:ind w:left="360"/>
      </w:pPr>
      <w:r>
        <w:rPr>
          <w:rFonts w:ascii="Consolas" w:hAnsi="Consolas"/>
          <w:sz w:val="18"/>
        </w:rPr>
        <w:t>Developer</w:t>
        <w:br/>
        <w:t xml:space="preserve">   ↓</w:t>
        <w:br/>
        <w:t>Git</w:t>
        <w:br/>
        <w:t xml:space="preserve">   ↓</w:t>
        <w:br/>
        <w:t>Jenkins</w:t>
        <w:br/>
        <w:t xml:space="preserve">   ├── Checkout</w:t>
        <w:br/>
        <w:t xml:space="preserve">   ├── Build</w:t>
        <w:br/>
        <w:t xml:space="preserve">   ├── Unit Test</w:t>
        <w:br/>
        <w:t xml:space="preserve">   ├── SonarQube</w:t>
        <w:br/>
        <w:t xml:space="preserve">   ├── Snyk SCA</w:t>
        <w:br/>
        <w:t xml:space="preserve">   ├── Snyk Code</w:t>
        <w:br/>
        <w:t xml:space="preserve">   ├── Docker Build</w:t>
        <w:br/>
        <w:t xml:space="preserve">   ├── Trivy Image</w:t>
        <w:br/>
        <w:t xml:space="preserve">   ├── Snyk Container</w:t>
        <w:br/>
        <w:t xml:space="preserve">   └── Security Gate</w:t>
        <w:br/>
        <w:t xml:space="preserve">           ↓</w:t>
        <w:br/>
        <w:t xml:space="preserve">        AWS ECR</w:t>
        <w:br/>
        <w:t xml:space="preserve">           ↓</w:t>
        <w:br/>
        <w:t xml:space="preserve">         EKS</w:t>
        <w:br/>
        <w:t xml:space="preserve">           ↓</w:t>
        <w:br/>
        <w:t xml:space="preserve">   Prometheus / Grafana</w:t>
        <w:br/>
      </w:r>
    </w:p>
    <w:p/>
    <w:p>
      <w:pPr>
        <w:jc w:val="center"/>
      </w:pPr>
      <w:r>
        <w:rPr>
          <w:b/>
        </w:rPr>
        <w:t>Goal: Scan → Evaluate → Block/Allow → Publish → Deploy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