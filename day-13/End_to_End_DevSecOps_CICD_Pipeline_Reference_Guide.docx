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8197D" w14:textId="77777777" w:rsidR="009311FB" w:rsidRDefault="00000000">
      <w:pPr>
        <w:jc w:val="center"/>
      </w:pPr>
      <w:r>
        <w:rPr>
          <w:b/>
          <w:sz w:val="48"/>
        </w:rPr>
        <w:t>END-TO-END DEVSECOPS CI/CD PIPELINE</w:t>
      </w:r>
      <w:r>
        <w:rPr>
          <w:b/>
          <w:sz w:val="48"/>
        </w:rPr>
        <w:br/>
        <w:t>REFERENCE GUIDE</w:t>
      </w:r>
    </w:p>
    <w:p w14:paraId="3036865C" w14:textId="77777777" w:rsidR="009311FB" w:rsidRDefault="00000000">
      <w:pPr>
        <w:jc w:val="center"/>
      </w:pPr>
      <w:r>
        <w:rPr>
          <w:i/>
          <w:sz w:val="24"/>
        </w:rPr>
        <w:t>From Git Push to Production, Monitoring &amp; Rollback</w:t>
      </w:r>
    </w:p>
    <w:p w14:paraId="36CD48DF" w14:textId="77777777" w:rsidR="009311FB" w:rsidRDefault="00000000">
      <w:r>
        <w:t>Purpose: A practical master reference for designing, implementing, testing, securing, promoting, deploying, monitoring, and rolling back a production-style CI/CD pipeline. It is intentionally organized as a project build guide and interview/Udemy playground.</w:t>
      </w:r>
    </w:p>
    <w:p w14:paraId="7C71577E" w14:textId="77777777" w:rsidR="009311FB" w:rsidRDefault="00000000">
      <w:pPr>
        <w:pStyle w:val="Heading1"/>
      </w:pPr>
      <w:r>
        <w:t>1. Reference Architecture</w:t>
      </w:r>
    </w:p>
    <w:p w14:paraId="200CB9F3" w14:textId="77777777" w:rsidR="00D157CC" w:rsidRDefault="00000000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DEVELOPER</w:t>
      </w:r>
      <w:r w:rsidR="00D157CC">
        <w:rPr>
          <w:rFonts w:ascii="Consolas" w:hAnsi="Consolas"/>
          <w:sz w:val="18"/>
        </w:rPr>
        <w:t xml:space="preserve">  </w:t>
      </w:r>
    </w:p>
    <w:p w14:paraId="5CA21F1E" w14:textId="77777777" w:rsidR="00D157CC" w:rsidRDefault="00D157CC" w:rsidP="00D157CC">
      <w:pPr>
        <w:pStyle w:val="NoSpacing"/>
        <w:ind w:firstLine="72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developer should create feature branch on main 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 xml:space="preserve">feature/*  </w:t>
      </w:r>
    </w:p>
    <w:p w14:paraId="153F9EF5" w14:textId="77777777" w:rsidR="00D157CC" w:rsidRDefault="00D157CC" w:rsidP="00D157CC">
      <w:pPr>
        <w:pStyle w:val="NoSpacing"/>
        <w:ind w:firstLine="72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pipeline should check all initial checks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 xml:space="preserve">GitHub Push / Pull Request  </w:t>
      </w:r>
    </w:p>
    <w:p w14:paraId="5D2DD069" w14:textId="77777777" w:rsidR="00D157CC" w:rsidRDefault="00D157CC" w:rsidP="00D157CC">
      <w:pPr>
        <w:pStyle w:val="NoSpacing"/>
        <w:ind w:firstLine="72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once feature branch merged, it’s automatically </w:t>
      </w:r>
      <w:proofErr w:type="gramStart"/>
      <w:r>
        <w:rPr>
          <w:rFonts w:ascii="Consolas" w:hAnsi="Consolas"/>
          <w:sz w:val="18"/>
        </w:rPr>
        <w:t>delete</w:t>
      </w:r>
      <w:proofErr w:type="gramEnd"/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 xml:space="preserve">Jenkins    </w:t>
      </w:r>
    </w:p>
    <w:p w14:paraId="23367DBA" w14:textId="44C1E2FD" w:rsidR="009311FB" w:rsidRDefault="00D157CC" w:rsidP="00D157CC">
      <w:pPr>
        <w:pStyle w:val="NoSpacing"/>
        <w:ind w:firstLine="720"/>
      </w:pPr>
      <w:r>
        <w:rPr>
          <w:rFonts w:ascii="Consolas" w:hAnsi="Consolas"/>
          <w:sz w:val="18"/>
        </w:rPr>
        <w:t xml:space="preserve">webhook should trigger on push feature branch here should check only SAST lint, </w:t>
      </w:r>
      <w:proofErr w:type="spellStart"/>
      <w:r>
        <w:rPr>
          <w:rFonts w:ascii="Consolas" w:hAnsi="Consolas"/>
          <w:sz w:val="18"/>
        </w:rPr>
        <w:t>gitleaks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etc</w:t>
      </w:r>
      <w:proofErr w:type="spellEnd"/>
      <w:r>
        <w:rPr>
          <w:rFonts w:ascii="Consolas" w:hAnsi="Consolas"/>
          <w:sz w:val="18"/>
        </w:rPr>
        <w:t xml:space="preserve">, on pull request for all branched 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Parallel Fast CI: Lint | SAST | SCA | Gitleaks | Unit Test | Coverage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 xml:space="preserve">SonarQube Quality Gate  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Merge → develop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Full CI: Build → Docker Build → Trivy Image Scan → Nexus/ECR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DEV Deploy → Integration/API Tests → DAST → DEV Gate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Promote SAME immutable image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STAGE Deploy → Smoke/E2E → Security Validation → Stage Gate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Approval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PRODUCTION → Health Check → Monitoring → Rollback if required</w:t>
      </w:r>
    </w:p>
    <w:p w14:paraId="7C821345" w14:textId="77777777" w:rsidR="009311FB" w:rsidRDefault="00000000">
      <w:pPr>
        <w:pStyle w:val="Heading1"/>
      </w:pPr>
      <w:r>
        <w:t>2. Goals and Engineering Principles</w:t>
      </w:r>
    </w:p>
    <w:p w14:paraId="252A41F1" w14:textId="77777777" w:rsidR="009311FB" w:rsidRDefault="00000000">
      <w:pPr>
        <w:pStyle w:val="ListBullet"/>
      </w:pPr>
      <w:r>
        <w:t>Build once and promote the same immutable artifact through environments.</w:t>
      </w:r>
    </w:p>
    <w:p w14:paraId="61308866" w14:textId="77777777" w:rsidR="009311FB" w:rsidRDefault="00000000">
      <w:pPr>
        <w:pStyle w:val="ListBullet"/>
      </w:pPr>
      <w:r>
        <w:t>Fail fast on code quality, security, tests, and artifact vulnerabilities.</w:t>
      </w:r>
    </w:p>
    <w:p w14:paraId="1DEDA6B2" w14:textId="77777777" w:rsidR="009311FB" w:rsidRDefault="00000000">
      <w:pPr>
        <w:pStyle w:val="ListBullet"/>
      </w:pPr>
      <w:r>
        <w:t>Parallelize independent checks to reduce pipeline duration.</w:t>
      </w:r>
    </w:p>
    <w:p w14:paraId="4120B4E2" w14:textId="77777777" w:rsidR="009311FB" w:rsidRDefault="00000000">
      <w:pPr>
        <w:pStyle w:val="ListBullet"/>
      </w:pPr>
      <w:r>
        <w:t>Keep secrets out of source code, Jenkinsfiles, logs, shell history, and images.</w:t>
      </w:r>
    </w:p>
    <w:p w14:paraId="1EC8211D" w14:textId="77777777" w:rsidR="009311FB" w:rsidRDefault="00000000">
      <w:pPr>
        <w:pStyle w:val="ListBullet"/>
      </w:pPr>
      <w:r>
        <w:t>Use environment-specific configuration outside the application image.</w:t>
      </w:r>
    </w:p>
    <w:p w14:paraId="7EAB154C" w14:textId="77777777" w:rsidR="009311FB" w:rsidRDefault="00000000">
      <w:pPr>
        <w:pStyle w:val="ListBullet"/>
      </w:pPr>
      <w:r>
        <w:t>Make deployments traceable to Git commit, application version, and Jenkins build.</w:t>
      </w:r>
    </w:p>
    <w:p w14:paraId="045CF48E" w14:textId="77777777" w:rsidR="009311FB" w:rsidRDefault="00000000">
      <w:pPr>
        <w:pStyle w:val="ListBullet"/>
      </w:pPr>
      <w:r>
        <w:t>Automate promotion wherever risk permits; use approval gates for production.</w:t>
      </w:r>
    </w:p>
    <w:p w14:paraId="7D1EAD72" w14:textId="77777777" w:rsidR="009311FB" w:rsidRDefault="00000000">
      <w:pPr>
        <w:pStyle w:val="ListBullet"/>
      </w:pPr>
      <w:r>
        <w:t>Make rollback a designed capability, not an emergency improvisation.</w:t>
      </w:r>
    </w:p>
    <w:p w14:paraId="1CF0E1A8" w14:textId="77777777" w:rsidR="009311FB" w:rsidRDefault="00000000">
      <w:pPr>
        <w:pStyle w:val="ListBullet"/>
      </w:pPr>
      <w:r>
        <w:t>Monitor the application after deployment and connect alerts to operational response.</w:t>
      </w:r>
    </w:p>
    <w:p w14:paraId="600DAB98" w14:textId="77777777" w:rsidR="009311FB" w:rsidRDefault="00000000">
      <w:pPr>
        <w:pStyle w:val="Heading1"/>
      </w:pPr>
      <w:r>
        <w:lastRenderedPageBreak/>
        <w:t>3. Tool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311FB" w14:paraId="052F5D35" w14:textId="77777777">
        <w:tc>
          <w:tcPr>
            <w:tcW w:w="3312" w:type="dxa"/>
          </w:tcPr>
          <w:p w14:paraId="077CBD97" w14:textId="77777777" w:rsidR="009311FB" w:rsidRDefault="00000000">
            <w:r>
              <w:t>Area</w:t>
            </w:r>
          </w:p>
        </w:tc>
        <w:tc>
          <w:tcPr>
            <w:tcW w:w="3312" w:type="dxa"/>
          </w:tcPr>
          <w:p w14:paraId="5781F563" w14:textId="77777777" w:rsidR="009311FB" w:rsidRDefault="00000000">
            <w:r>
              <w:t>Recommended Tool</w:t>
            </w:r>
          </w:p>
        </w:tc>
        <w:tc>
          <w:tcPr>
            <w:tcW w:w="3312" w:type="dxa"/>
          </w:tcPr>
          <w:p w14:paraId="2FAFC543" w14:textId="77777777" w:rsidR="009311FB" w:rsidRDefault="00000000">
            <w:r>
              <w:t>Purpose</w:t>
            </w:r>
          </w:p>
        </w:tc>
      </w:tr>
      <w:tr w:rsidR="009311FB" w14:paraId="37EB452D" w14:textId="77777777">
        <w:tc>
          <w:tcPr>
            <w:tcW w:w="3312" w:type="dxa"/>
          </w:tcPr>
          <w:p w14:paraId="051760C5" w14:textId="77777777" w:rsidR="009311FB" w:rsidRDefault="00000000">
            <w:r>
              <w:t>Source Control</w:t>
            </w:r>
          </w:p>
        </w:tc>
        <w:tc>
          <w:tcPr>
            <w:tcW w:w="3312" w:type="dxa"/>
          </w:tcPr>
          <w:p w14:paraId="6CE826FA" w14:textId="77777777" w:rsidR="009311FB" w:rsidRDefault="00000000">
            <w:r>
              <w:t>GitHub</w:t>
            </w:r>
          </w:p>
        </w:tc>
        <w:tc>
          <w:tcPr>
            <w:tcW w:w="3312" w:type="dxa"/>
          </w:tcPr>
          <w:p w14:paraId="212C349E" w14:textId="77777777" w:rsidR="009311FB" w:rsidRDefault="00000000">
            <w:r>
              <w:t>Branches, PRs, reviews, webhooks</w:t>
            </w:r>
          </w:p>
        </w:tc>
      </w:tr>
      <w:tr w:rsidR="009311FB" w14:paraId="16A1070D" w14:textId="77777777">
        <w:tc>
          <w:tcPr>
            <w:tcW w:w="3312" w:type="dxa"/>
          </w:tcPr>
          <w:p w14:paraId="57C99687" w14:textId="77777777" w:rsidR="009311FB" w:rsidRDefault="00000000">
            <w:r>
              <w:t>CI/CD</w:t>
            </w:r>
          </w:p>
        </w:tc>
        <w:tc>
          <w:tcPr>
            <w:tcW w:w="3312" w:type="dxa"/>
          </w:tcPr>
          <w:p w14:paraId="6BA0A84F" w14:textId="77777777" w:rsidR="009311FB" w:rsidRDefault="00000000">
            <w:r>
              <w:t>Jenkins</w:t>
            </w:r>
          </w:p>
        </w:tc>
        <w:tc>
          <w:tcPr>
            <w:tcW w:w="3312" w:type="dxa"/>
          </w:tcPr>
          <w:p w14:paraId="0D65D4CA" w14:textId="77777777" w:rsidR="009311FB" w:rsidRDefault="00000000">
            <w:r>
              <w:t>Pipeline orchestration</w:t>
            </w:r>
          </w:p>
        </w:tc>
      </w:tr>
      <w:tr w:rsidR="009311FB" w14:paraId="0E71AC7E" w14:textId="77777777">
        <w:tc>
          <w:tcPr>
            <w:tcW w:w="3312" w:type="dxa"/>
          </w:tcPr>
          <w:p w14:paraId="3A984402" w14:textId="77777777" w:rsidR="009311FB" w:rsidRDefault="00000000">
            <w:r>
              <w:t>Code Quality</w:t>
            </w:r>
          </w:p>
        </w:tc>
        <w:tc>
          <w:tcPr>
            <w:tcW w:w="3312" w:type="dxa"/>
          </w:tcPr>
          <w:p w14:paraId="7E75C2BC" w14:textId="77777777" w:rsidR="009311FB" w:rsidRDefault="00000000">
            <w:r>
              <w:t>SonarQube</w:t>
            </w:r>
          </w:p>
        </w:tc>
        <w:tc>
          <w:tcPr>
            <w:tcW w:w="3312" w:type="dxa"/>
          </w:tcPr>
          <w:p w14:paraId="06BCA77A" w14:textId="77777777" w:rsidR="009311FB" w:rsidRDefault="00000000">
            <w:r>
              <w:t>Quality + SAST + quality gate</w:t>
            </w:r>
          </w:p>
        </w:tc>
      </w:tr>
      <w:tr w:rsidR="009311FB" w14:paraId="7C797F49" w14:textId="77777777">
        <w:tc>
          <w:tcPr>
            <w:tcW w:w="3312" w:type="dxa"/>
          </w:tcPr>
          <w:p w14:paraId="39F327F4" w14:textId="77777777" w:rsidR="009311FB" w:rsidRDefault="00000000">
            <w:r>
              <w:t>Secrets Scan</w:t>
            </w:r>
          </w:p>
        </w:tc>
        <w:tc>
          <w:tcPr>
            <w:tcW w:w="3312" w:type="dxa"/>
          </w:tcPr>
          <w:p w14:paraId="40508EBD" w14:textId="77777777" w:rsidR="009311FB" w:rsidRDefault="00000000">
            <w:r>
              <w:t>Gitleaks</w:t>
            </w:r>
          </w:p>
        </w:tc>
        <w:tc>
          <w:tcPr>
            <w:tcW w:w="3312" w:type="dxa"/>
          </w:tcPr>
          <w:p w14:paraId="6D80ACFE" w14:textId="77777777" w:rsidR="009311FB" w:rsidRDefault="00000000">
            <w:r>
              <w:t>Detect committed secrets</w:t>
            </w:r>
          </w:p>
        </w:tc>
      </w:tr>
      <w:tr w:rsidR="009311FB" w14:paraId="4653BD73" w14:textId="77777777">
        <w:tc>
          <w:tcPr>
            <w:tcW w:w="3312" w:type="dxa"/>
          </w:tcPr>
          <w:p w14:paraId="5C150CD4" w14:textId="77777777" w:rsidR="009311FB" w:rsidRDefault="00000000">
            <w:r>
              <w:t>SCA</w:t>
            </w:r>
          </w:p>
        </w:tc>
        <w:tc>
          <w:tcPr>
            <w:tcW w:w="3312" w:type="dxa"/>
          </w:tcPr>
          <w:p w14:paraId="2E99FDDA" w14:textId="77777777" w:rsidR="009311FB" w:rsidRDefault="00000000">
            <w:r>
              <w:t>Trivy / OWASP Dependency-Check</w:t>
            </w:r>
          </w:p>
        </w:tc>
        <w:tc>
          <w:tcPr>
            <w:tcW w:w="3312" w:type="dxa"/>
          </w:tcPr>
          <w:p w14:paraId="64AC700E" w14:textId="77777777" w:rsidR="009311FB" w:rsidRDefault="00000000">
            <w:r>
              <w:t>Dependency vulnerability scanning</w:t>
            </w:r>
          </w:p>
        </w:tc>
      </w:tr>
      <w:tr w:rsidR="009311FB" w14:paraId="67B37DF5" w14:textId="77777777">
        <w:tc>
          <w:tcPr>
            <w:tcW w:w="3312" w:type="dxa"/>
          </w:tcPr>
          <w:p w14:paraId="1597C1FE" w14:textId="77777777" w:rsidR="009311FB" w:rsidRDefault="00000000">
            <w:r>
              <w:t>Container Scan</w:t>
            </w:r>
          </w:p>
        </w:tc>
        <w:tc>
          <w:tcPr>
            <w:tcW w:w="3312" w:type="dxa"/>
          </w:tcPr>
          <w:p w14:paraId="79F9DF3F" w14:textId="77777777" w:rsidR="009311FB" w:rsidRDefault="00000000">
            <w:r>
              <w:t>Trivy</w:t>
            </w:r>
          </w:p>
        </w:tc>
        <w:tc>
          <w:tcPr>
            <w:tcW w:w="3312" w:type="dxa"/>
          </w:tcPr>
          <w:p w14:paraId="01F67A03" w14:textId="77777777" w:rsidR="009311FB" w:rsidRDefault="00000000">
            <w:r>
              <w:t>Image vulnerability scanning + SBOM</w:t>
            </w:r>
          </w:p>
        </w:tc>
      </w:tr>
      <w:tr w:rsidR="009311FB" w14:paraId="0DA9A315" w14:textId="77777777">
        <w:tc>
          <w:tcPr>
            <w:tcW w:w="3312" w:type="dxa"/>
          </w:tcPr>
          <w:p w14:paraId="6BF41B09" w14:textId="77777777" w:rsidR="009311FB" w:rsidRDefault="00000000">
            <w:r>
              <w:t>Registry</w:t>
            </w:r>
          </w:p>
        </w:tc>
        <w:tc>
          <w:tcPr>
            <w:tcW w:w="3312" w:type="dxa"/>
          </w:tcPr>
          <w:p w14:paraId="0EBE22DB" w14:textId="77777777" w:rsidR="009311FB" w:rsidRDefault="00000000">
            <w:r>
              <w:t>Nexus Repository / AWS ECR</w:t>
            </w:r>
          </w:p>
        </w:tc>
        <w:tc>
          <w:tcPr>
            <w:tcW w:w="3312" w:type="dxa"/>
          </w:tcPr>
          <w:p w14:paraId="2F4BE554" w14:textId="77777777" w:rsidR="009311FB" w:rsidRDefault="00000000">
            <w:r>
              <w:t>Store immutable container images</w:t>
            </w:r>
          </w:p>
        </w:tc>
      </w:tr>
      <w:tr w:rsidR="009311FB" w14:paraId="0110007B" w14:textId="77777777">
        <w:tc>
          <w:tcPr>
            <w:tcW w:w="3312" w:type="dxa"/>
          </w:tcPr>
          <w:p w14:paraId="3FE20EC2" w14:textId="77777777" w:rsidR="009311FB" w:rsidRDefault="00000000">
            <w:r>
              <w:t>Cloud</w:t>
            </w:r>
          </w:p>
        </w:tc>
        <w:tc>
          <w:tcPr>
            <w:tcW w:w="3312" w:type="dxa"/>
          </w:tcPr>
          <w:p w14:paraId="5E5CEFCF" w14:textId="77777777" w:rsidR="009311FB" w:rsidRDefault="00000000">
            <w:r>
              <w:t>AWS</w:t>
            </w:r>
          </w:p>
        </w:tc>
        <w:tc>
          <w:tcPr>
            <w:tcW w:w="3312" w:type="dxa"/>
          </w:tcPr>
          <w:p w14:paraId="2E68AF0B" w14:textId="77777777" w:rsidR="009311FB" w:rsidRDefault="00000000">
            <w:r>
              <w:t>Infrastructure/platform</w:t>
            </w:r>
          </w:p>
        </w:tc>
      </w:tr>
      <w:tr w:rsidR="009311FB" w14:paraId="75917837" w14:textId="77777777">
        <w:tc>
          <w:tcPr>
            <w:tcW w:w="3312" w:type="dxa"/>
          </w:tcPr>
          <w:p w14:paraId="5DEF2D19" w14:textId="77777777" w:rsidR="009311FB" w:rsidRDefault="00000000">
            <w:r>
              <w:t>Compute</w:t>
            </w:r>
          </w:p>
        </w:tc>
        <w:tc>
          <w:tcPr>
            <w:tcW w:w="3312" w:type="dxa"/>
          </w:tcPr>
          <w:p w14:paraId="3BA1FDB0" w14:textId="77777777" w:rsidR="009311FB" w:rsidRDefault="00000000">
            <w:r>
              <w:t>EC2 / ECS / EKS</w:t>
            </w:r>
          </w:p>
        </w:tc>
        <w:tc>
          <w:tcPr>
            <w:tcW w:w="3312" w:type="dxa"/>
          </w:tcPr>
          <w:p w14:paraId="508E1391" w14:textId="77777777" w:rsidR="009311FB" w:rsidRDefault="00000000">
            <w:r>
              <w:t>Application runtime</w:t>
            </w:r>
          </w:p>
        </w:tc>
      </w:tr>
      <w:tr w:rsidR="009311FB" w14:paraId="70341102" w14:textId="77777777">
        <w:tc>
          <w:tcPr>
            <w:tcW w:w="3312" w:type="dxa"/>
          </w:tcPr>
          <w:p w14:paraId="68BDCE50" w14:textId="77777777" w:rsidR="009311FB" w:rsidRDefault="00000000">
            <w:r>
              <w:t>Secrets</w:t>
            </w:r>
          </w:p>
        </w:tc>
        <w:tc>
          <w:tcPr>
            <w:tcW w:w="3312" w:type="dxa"/>
          </w:tcPr>
          <w:p w14:paraId="54A0C879" w14:textId="77777777" w:rsidR="009311FB" w:rsidRDefault="00000000">
            <w:r>
              <w:t>AWS Secrets Manager / Vault / Kubernetes Secrets</w:t>
            </w:r>
          </w:p>
        </w:tc>
        <w:tc>
          <w:tcPr>
            <w:tcW w:w="3312" w:type="dxa"/>
          </w:tcPr>
          <w:p w14:paraId="3737BC00" w14:textId="77777777" w:rsidR="009311FB" w:rsidRDefault="00000000">
            <w:r>
              <w:t>Runtime secret management</w:t>
            </w:r>
          </w:p>
        </w:tc>
      </w:tr>
      <w:tr w:rsidR="009311FB" w14:paraId="51D6D3A5" w14:textId="77777777">
        <w:tc>
          <w:tcPr>
            <w:tcW w:w="3312" w:type="dxa"/>
          </w:tcPr>
          <w:p w14:paraId="187D5EBC" w14:textId="77777777" w:rsidR="009311FB" w:rsidRDefault="00000000">
            <w:r>
              <w:t>IaC</w:t>
            </w:r>
          </w:p>
        </w:tc>
        <w:tc>
          <w:tcPr>
            <w:tcW w:w="3312" w:type="dxa"/>
          </w:tcPr>
          <w:p w14:paraId="1CA80015" w14:textId="77777777" w:rsidR="009311FB" w:rsidRDefault="00000000">
            <w:r>
              <w:t>Terraform</w:t>
            </w:r>
          </w:p>
        </w:tc>
        <w:tc>
          <w:tcPr>
            <w:tcW w:w="3312" w:type="dxa"/>
          </w:tcPr>
          <w:p w14:paraId="7417D86D" w14:textId="77777777" w:rsidR="009311FB" w:rsidRDefault="00000000">
            <w:r>
              <w:t>Infrastructure provisioning</w:t>
            </w:r>
          </w:p>
        </w:tc>
      </w:tr>
      <w:tr w:rsidR="009311FB" w14:paraId="3DEDBD0C" w14:textId="77777777">
        <w:tc>
          <w:tcPr>
            <w:tcW w:w="3312" w:type="dxa"/>
          </w:tcPr>
          <w:p w14:paraId="39823922" w14:textId="77777777" w:rsidR="009311FB" w:rsidRDefault="00000000">
            <w:r>
              <w:t>Config</w:t>
            </w:r>
          </w:p>
        </w:tc>
        <w:tc>
          <w:tcPr>
            <w:tcW w:w="3312" w:type="dxa"/>
          </w:tcPr>
          <w:p w14:paraId="53D69F2C" w14:textId="77777777" w:rsidR="009311FB" w:rsidRDefault="00000000">
            <w:r>
              <w:t>Ansible</w:t>
            </w:r>
          </w:p>
        </w:tc>
        <w:tc>
          <w:tcPr>
            <w:tcW w:w="3312" w:type="dxa"/>
          </w:tcPr>
          <w:p w14:paraId="6BA5424F" w14:textId="77777777" w:rsidR="009311FB" w:rsidRDefault="00000000">
            <w:r>
              <w:t>Configuration management where required</w:t>
            </w:r>
          </w:p>
        </w:tc>
      </w:tr>
      <w:tr w:rsidR="009311FB" w14:paraId="41027BE9" w14:textId="77777777">
        <w:tc>
          <w:tcPr>
            <w:tcW w:w="3312" w:type="dxa"/>
          </w:tcPr>
          <w:p w14:paraId="647A4202" w14:textId="77777777" w:rsidR="009311FB" w:rsidRDefault="00000000">
            <w:r>
              <w:t>Testing</w:t>
            </w:r>
          </w:p>
        </w:tc>
        <w:tc>
          <w:tcPr>
            <w:tcW w:w="3312" w:type="dxa"/>
          </w:tcPr>
          <w:p w14:paraId="41433FF6" w14:textId="77777777" w:rsidR="009311FB" w:rsidRDefault="00000000">
            <w:r>
              <w:t>Pytest / JUnit / Postman</w:t>
            </w:r>
          </w:p>
        </w:tc>
        <w:tc>
          <w:tcPr>
            <w:tcW w:w="3312" w:type="dxa"/>
          </w:tcPr>
          <w:p w14:paraId="4BF99629" w14:textId="77777777" w:rsidR="009311FB" w:rsidRDefault="00000000">
            <w:r>
              <w:t>Unit, integration and API tests</w:t>
            </w:r>
          </w:p>
        </w:tc>
      </w:tr>
      <w:tr w:rsidR="009311FB" w14:paraId="00228721" w14:textId="77777777">
        <w:tc>
          <w:tcPr>
            <w:tcW w:w="3312" w:type="dxa"/>
          </w:tcPr>
          <w:p w14:paraId="17586B65" w14:textId="77777777" w:rsidR="009311FB" w:rsidRDefault="00000000">
            <w:r>
              <w:t>Monitoring</w:t>
            </w:r>
          </w:p>
        </w:tc>
        <w:tc>
          <w:tcPr>
            <w:tcW w:w="3312" w:type="dxa"/>
          </w:tcPr>
          <w:p w14:paraId="361CBBB0" w14:textId="77777777" w:rsidR="009311FB" w:rsidRDefault="00000000">
            <w:r>
              <w:t>Prometheus</w:t>
            </w:r>
          </w:p>
        </w:tc>
        <w:tc>
          <w:tcPr>
            <w:tcW w:w="3312" w:type="dxa"/>
          </w:tcPr>
          <w:p w14:paraId="0759190C" w14:textId="77777777" w:rsidR="009311FB" w:rsidRDefault="00000000">
            <w:r>
              <w:t>Metrics</w:t>
            </w:r>
          </w:p>
        </w:tc>
      </w:tr>
      <w:tr w:rsidR="009311FB" w14:paraId="015FDE0E" w14:textId="77777777">
        <w:tc>
          <w:tcPr>
            <w:tcW w:w="3312" w:type="dxa"/>
          </w:tcPr>
          <w:p w14:paraId="47A69F15" w14:textId="77777777" w:rsidR="009311FB" w:rsidRDefault="00000000">
            <w:r>
              <w:t>Dashboard</w:t>
            </w:r>
          </w:p>
        </w:tc>
        <w:tc>
          <w:tcPr>
            <w:tcW w:w="3312" w:type="dxa"/>
          </w:tcPr>
          <w:p w14:paraId="5E31B4E8" w14:textId="77777777" w:rsidR="009311FB" w:rsidRDefault="00000000">
            <w:r>
              <w:t>Grafana</w:t>
            </w:r>
          </w:p>
        </w:tc>
        <w:tc>
          <w:tcPr>
            <w:tcW w:w="3312" w:type="dxa"/>
          </w:tcPr>
          <w:p w14:paraId="33F60D10" w14:textId="77777777" w:rsidR="009311FB" w:rsidRDefault="00000000">
            <w:r>
              <w:t>Visualization and alerting</w:t>
            </w:r>
          </w:p>
        </w:tc>
      </w:tr>
      <w:tr w:rsidR="009311FB" w14:paraId="3DC6A442" w14:textId="77777777">
        <w:tc>
          <w:tcPr>
            <w:tcW w:w="3312" w:type="dxa"/>
          </w:tcPr>
          <w:p w14:paraId="55D67E40" w14:textId="77777777" w:rsidR="009311FB" w:rsidRDefault="00000000">
            <w:r>
              <w:t>Logs</w:t>
            </w:r>
          </w:p>
        </w:tc>
        <w:tc>
          <w:tcPr>
            <w:tcW w:w="3312" w:type="dxa"/>
          </w:tcPr>
          <w:p w14:paraId="20B63BD0" w14:textId="77777777" w:rsidR="009311FB" w:rsidRDefault="00000000">
            <w:r>
              <w:t>ELK / OpenSearch</w:t>
            </w:r>
          </w:p>
        </w:tc>
        <w:tc>
          <w:tcPr>
            <w:tcW w:w="3312" w:type="dxa"/>
          </w:tcPr>
          <w:p w14:paraId="0A216259" w14:textId="77777777" w:rsidR="009311FB" w:rsidRDefault="00000000">
            <w:r>
              <w:t>Centralized logs</w:t>
            </w:r>
          </w:p>
        </w:tc>
      </w:tr>
      <w:tr w:rsidR="009311FB" w14:paraId="6C8D5FE8" w14:textId="77777777">
        <w:tc>
          <w:tcPr>
            <w:tcW w:w="3312" w:type="dxa"/>
          </w:tcPr>
          <w:p w14:paraId="08984D19" w14:textId="77777777" w:rsidR="009311FB" w:rsidRDefault="00000000">
            <w:r>
              <w:t>Notifications</w:t>
            </w:r>
          </w:p>
        </w:tc>
        <w:tc>
          <w:tcPr>
            <w:tcW w:w="3312" w:type="dxa"/>
          </w:tcPr>
          <w:p w14:paraId="55D278BF" w14:textId="77777777" w:rsidR="009311FB" w:rsidRDefault="00000000">
            <w:r>
              <w:t>Slack / Email</w:t>
            </w:r>
          </w:p>
        </w:tc>
        <w:tc>
          <w:tcPr>
            <w:tcW w:w="3312" w:type="dxa"/>
          </w:tcPr>
          <w:p w14:paraId="066F07DD" w14:textId="77777777" w:rsidR="009311FB" w:rsidRDefault="00000000">
            <w:r>
              <w:t>Pipeline and operational notifications</w:t>
            </w:r>
          </w:p>
        </w:tc>
      </w:tr>
    </w:tbl>
    <w:p w14:paraId="06A53115" w14:textId="77777777" w:rsidR="009311FB" w:rsidRDefault="00000000">
      <w:pPr>
        <w:pStyle w:val="Heading1"/>
      </w:pPr>
      <w:r>
        <w:t>4. Repository Structure</w:t>
      </w:r>
    </w:p>
    <w:p w14:paraId="0A58B864" w14:textId="77777777" w:rsidR="009311FB" w:rsidRDefault="00000000">
      <w:pPr>
        <w:pStyle w:val="NoSpacing"/>
      </w:pPr>
      <w:r>
        <w:rPr>
          <w:rFonts w:ascii="Consolas" w:hAnsi="Consolas"/>
          <w:sz w:val="18"/>
        </w:rPr>
        <w:t>repo/</w:t>
      </w:r>
      <w:r>
        <w:rPr>
          <w:rFonts w:ascii="Consolas" w:hAnsi="Consolas"/>
          <w:sz w:val="18"/>
        </w:rPr>
        <w:br/>
        <w:t>├── src/</w:t>
      </w:r>
      <w:r>
        <w:rPr>
          <w:rFonts w:ascii="Consolas" w:hAnsi="Consolas"/>
          <w:sz w:val="18"/>
        </w:rPr>
        <w:br/>
        <w:t>├── tests/</w:t>
      </w:r>
      <w:r>
        <w:rPr>
          <w:rFonts w:ascii="Consolas" w:hAnsi="Consolas"/>
          <w:sz w:val="18"/>
        </w:rPr>
        <w:br/>
        <w:t>│   ├── unit/</w:t>
      </w:r>
      <w:r>
        <w:rPr>
          <w:rFonts w:ascii="Consolas" w:hAnsi="Consolas"/>
          <w:sz w:val="18"/>
        </w:rPr>
        <w:br/>
        <w:t>│   ├── integration/</w:t>
      </w:r>
      <w:r>
        <w:rPr>
          <w:rFonts w:ascii="Consolas" w:hAnsi="Consolas"/>
          <w:sz w:val="18"/>
        </w:rPr>
        <w:br/>
        <w:t>│   └── api/</w:t>
      </w:r>
      <w:r>
        <w:rPr>
          <w:rFonts w:ascii="Consolas" w:hAnsi="Consolas"/>
          <w:sz w:val="18"/>
        </w:rPr>
        <w:br/>
        <w:t>├── Dockerfile</w:t>
      </w:r>
      <w:r>
        <w:rPr>
          <w:rFonts w:ascii="Consolas" w:hAnsi="Consolas"/>
          <w:sz w:val="18"/>
        </w:rPr>
        <w:br/>
        <w:t>├── Jenkinsfile</w:t>
      </w:r>
      <w:r>
        <w:rPr>
          <w:rFonts w:ascii="Consolas" w:hAnsi="Consolas"/>
          <w:sz w:val="18"/>
        </w:rPr>
        <w:br/>
        <w:t>├── Jenkinsfile.security</w:t>
      </w:r>
      <w:r>
        <w:rPr>
          <w:rFonts w:ascii="Consolas" w:hAnsi="Consolas"/>
          <w:sz w:val="18"/>
        </w:rPr>
        <w:br/>
        <w:t>├── sonar-</w:t>
      </w:r>
      <w:proofErr w:type="gramStart"/>
      <w:r>
        <w:rPr>
          <w:rFonts w:ascii="Consolas" w:hAnsi="Consolas"/>
          <w:sz w:val="18"/>
        </w:rPr>
        <w:t>project.properties</w:t>
      </w:r>
      <w:proofErr w:type="gramEnd"/>
      <w:r>
        <w:rPr>
          <w:rFonts w:ascii="Consolas" w:hAnsi="Consolas"/>
          <w:sz w:val="18"/>
        </w:rPr>
        <w:br/>
        <w:t>├─</w:t>
      </w:r>
      <w:proofErr w:type="gramStart"/>
      <w:r>
        <w:rPr>
          <w:rFonts w:ascii="Consolas" w:hAnsi="Consolas"/>
          <w:sz w:val="18"/>
        </w:rPr>
        <w:t>─ .gitleaks</w:t>
      </w:r>
      <w:proofErr w:type="gramEnd"/>
      <w:r>
        <w:rPr>
          <w:rFonts w:ascii="Consolas" w:hAnsi="Consolas"/>
          <w:sz w:val="18"/>
        </w:rPr>
        <w:t>.toml</w:t>
      </w:r>
      <w:r>
        <w:rPr>
          <w:rFonts w:ascii="Consolas" w:hAnsi="Consolas"/>
          <w:sz w:val="18"/>
        </w:rPr>
        <w:br/>
        <w:t xml:space="preserve">├── requirements.txt / pom.xml / </w:t>
      </w:r>
      <w:proofErr w:type="gramStart"/>
      <w:r>
        <w:rPr>
          <w:rFonts w:ascii="Consolas" w:hAnsi="Consolas"/>
          <w:sz w:val="18"/>
        </w:rPr>
        <w:t>package.json</w:t>
      </w:r>
      <w:proofErr w:type="gramEnd"/>
      <w:r>
        <w:rPr>
          <w:rFonts w:ascii="Consolas" w:hAnsi="Consolas"/>
          <w:sz w:val="18"/>
        </w:rPr>
        <w:br/>
        <w:t>├── scripts/</w:t>
      </w:r>
      <w:r>
        <w:rPr>
          <w:rFonts w:ascii="Consolas" w:hAnsi="Consolas"/>
          <w:sz w:val="18"/>
        </w:rPr>
        <w:br/>
        <w:t>│   ├── build.sh</w:t>
      </w:r>
      <w:r>
        <w:rPr>
          <w:rFonts w:ascii="Consolas" w:hAnsi="Consolas"/>
          <w:sz w:val="18"/>
        </w:rPr>
        <w:br/>
        <w:t>│   ├── test.sh</w:t>
      </w:r>
      <w:r>
        <w:rPr>
          <w:rFonts w:ascii="Consolas" w:hAnsi="Consolas"/>
          <w:sz w:val="18"/>
        </w:rPr>
        <w:br/>
        <w:t>│   ├── deploy.sh</w:t>
      </w:r>
      <w:r>
        <w:rPr>
          <w:rFonts w:ascii="Consolas" w:hAnsi="Consolas"/>
          <w:sz w:val="18"/>
        </w:rPr>
        <w:br/>
        <w:t>│   └── rollback.sh</w:t>
      </w:r>
      <w:r>
        <w:rPr>
          <w:rFonts w:ascii="Consolas" w:hAnsi="Consolas"/>
          <w:sz w:val="18"/>
        </w:rPr>
        <w:br/>
        <w:t>├── deploy/</w:t>
      </w:r>
      <w:r>
        <w:rPr>
          <w:rFonts w:ascii="Consolas" w:hAnsi="Consolas"/>
          <w:sz w:val="18"/>
        </w:rPr>
        <w:br/>
        <w:t>│   ├── dev/</w:t>
      </w:r>
      <w:r>
        <w:rPr>
          <w:rFonts w:ascii="Consolas" w:hAnsi="Consolas"/>
          <w:sz w:val="18"/>
        </w:rPr>
        <w:br/>
        <w:t>│   ├── stage/</w:t>
      </w:r>
      <w:r>
        <w:rPr>
          <w:rFonts w:ascii="Consolas" w:hAnsi="Consolas"/>
          <w:sz w:val="18"/>
        </w:rPr>
        <w:br/>
        <w:t>│   └── prod/</w:t>
      </w:r>
      <w:r>
        <w:rPr>
          <w:rFonts w:ascii="Consolas" w:hAnsi="Consolas"/>
          <w:sz w:val="18"/>
        </w:rPr>
        <w:br/>
        <w:t>├── terraform/</w:t>
      </w:r>
      <w:r>
        <w:rPr>
          <w:rFonts w:ascii="Consolas" w:hAnsi="Consolas"/>
          <w:sz w:val="18"/>
        </w:rPr>
        <w:br/>
        <w:t>│   ├── modules/</w:t>
      </w:r>
      <w:r>
        <w:rPr>
          <w:rFonts w:ascii="Consolas" w:hAnsi="Consolas"/>
          <w:sz w:val="18"/>
        </w:rPr>
        <w:br/>
        <w:t>│   └── environments/</w:t>
      </w:r>
      <w:r>
        <w:rPr>
          <w:rFonts w:ascii="Consolas" w:hAnsi="Consolas"/>
          <w:sz w:val="18"/>
        </w:rPr>
        <w:br/>
        <w:t>└── docs/</w:t>
      </w:r>
    </w:p>
    <w:p w14:paraId="5FA90F58" w14:textId="77777777" w:rsidR="00537C80" w:rsidRDefault="00537C80">
      <w:pPr>
        <w:pStyle w:val="Heading1"/>
      </w:pPr>
    </w:p>
    <w:p w14:paraId="08A68BEE" w14:textId="41F14321" w:rsidR="009311FB" w:rsidRDefault="00000000">
      <w:pPr>
        <w:pStyle w:val="Heading1"/>
      </w:pPr>
      <w:r>
        <w:t>5. Branching Strategy</w:t>
      </w:r>
    </w:p>
    <w:p w14:paraId="7852D464" w14:textId="77777777" w:rsidR="009311FB" w:rsidRDefault="00000000">
      <w:pPr>
        <w:pStyle w:val="NoSpacing"/>
      </w:pPr>
      <w:r>
        <w:rPr>
          <w:rFonts w:ascii="Consolas" w:hAnsi="Consolas"/>
          <w:sz w:val="18"/>
        </w:rPr>
        <w:t>main</w:t>
      </w:r>
      <w:r>
        <w:rPr>
          <w:rFonts w:ascii="Consolas" w:hAnsi="Consolas"/>
          <w:sz w:val="18"/>
        </w:rPr>
        <w:br/>
        <w:t xml:space="preserve"> └── release/*</w:t>
      </w:r>
      <w:r>
        <w:rPr>
          <w:rFonts w:ascii="Consolas" w:hAnsi="Consolas"/>
          <w:sz w:val="18"/>
        </w:rPr>
        <w:br/>
        <w:t>develop</w:t>
      </w:r>
      <w:r>
        <w:rPr>
          <w:rFonts w:ascii="Consolas" w:hAnsi="Consolas"/>
          <w:sz w:val="18"/>
        </w:rPr>
        <w:br/>
        <w:t xml:space="preserve"> ├── feature/login</w:t>
      </w:r>
      <w:r>
        <w:rPr>
          <w:rFonts w:ascii="Consolas" w:hAnsi="Consolas"/>
          <w:sz w:val="18"/>
        </w:rPr>
        <w:br/>
        <w:t xml:space="preserve"> ├── feature/payment</w:t>
      </w:r>
      <w:r>
        <w:rPr>
          <w:rFonts w:ascii="Consolas" w:hAnsi="Consolas"/>
          <w:sz w:val="18"/>
        </w:rPr>
        <w:br/>
        <w:t xml:space="preserve"> └── feature/user-api</w:t>
      </w:r>
    </w:p>
    <w:p w14:paraId="1CAB039B" w14:textId="77777777" w:rsidR="009311FB" w:rsidRDefault="00000000">
      <w:pPr>
        <w:pStyle w:val="ListBullet"/>
      </w:pPr>
      <w:r>
        <w:t>feature/*: developer work; every push runs fast CI.</w:t>
      </w:r>
    </w:p>
    <w:p w14:paraId="67B60DC6" w14:textId="77777777" w:rsidR="009311FB" w:rsidRDefault="00000000">
      <w:pPr>
        <w:pStyle w:val="ListBullet"/>
      </w:pPr>
      <w:r>
        <w:t>Pull Request: required reviews plus security/quality gates.</w:t>
      </w:r>
    </w:p>
    <w:p w14:paraId="4E3B552C" w14:textId="77777777" w:rsidR="009311FB" w:rsidRDefault="00000000">
      <w:pPr>
        <w:pStyle w:val="ListBullet"/>
      </w:pPr>
      <w:r>
        <w:t>develop: integrated development branch; runs full CI and deploys to DEV.</w:t>
      </w:r>
    </w:p>
    <w:p w14:paraId="553F5692" w14:textId="77777777" w:rsidR="009311FB" w:rsidRDefault="00000000">
      <w:pPr>
        <w:pStyle w:val="ListBullet"/>
      </w:pPr>
      <w:r>
        <w:t>release/*: optional controlled release branch for release stabilization.</w:t>
      </w:r>
    </w:p>
    <w:p w14:paraId="79E8F3DB" w14:textId="77777777" w:rsidR="009311FB" w:rsidRDefault="00000000">
      <w:pPr>
        <w:pStyle w:val="ListBullet"/>
      </w:pPr>
      <w:r>
        <w:t>main: production-ready source; protected and approval-controlled.</w:t>
      </w:r>
    </w:p>
    <w:p w14:paraId="78E00A12" w14:textId="77777777" w:rsidR="009311FB" w:rsidRDefault="00000000">
      <w:pPr>
        <w:pStyle w:val="Heading1"/>
      </w:pPr>
      <w:r>
        <w:t>6. Feature / PR Fast CI</w:t>
      </w:r>
    </w:p>
    <w:p w14:paraId="45EF5BEF" w14:textId="77777777" w:rsidR="009311FB" w:rsidRDefault="00000000">
      <w:pPr>
        <w:pStyle w:val="NoSpacing"/>
      </w:pPr>
      <w:r>
        <w:rPr>
          <w:rFonts w:ascii="Consolas" w:hAnsi="Consolas"/>
          <w:sz w:val="18"/>
        </w:rPr>
        <w:t>feature/* push</w:t>
      </w:r>
      <w:r>
        <w:rPr>
          <w:rFonts w:ascii="Consolas" w:hAnsi="Consolas"/>
          <w:sz w:val="18"/>
        </w:rPr>
        <w:br/>
        <w:t xml:space="preserve">   ├── Lint</w:t>
      </w:r>
      <w:r>
        <w:rPr>
          <w:rFonts w:ascii="Consolas" w:hAnsi="Consolas"/>
          <w:sz w:val="18"/>
        </w:rPr>
        <w:br/>
        <w:t xml:space="preserve">   ├── SAST</w:t>
      </w:r>
      <w:r>
        <w:rPr>
          <w:rFonts w:ascii="Consolas" w:hAnsi="Consolas"/>
          <w:sz w:val="18"/>
        </w:rPr>
        <w:br/>
        <w:t xml:space="preserve">   ├── SCA</w:t>
      </w:r>
      <w:r>
        <w:rPr>
          <w:rFonts w:ascii="Consolas" w:hAnsi="Consolas"/>
          <w:sz w:val="18"/>
        </w:rPr>
        <w:br/>
        <w:t xml:space="preserve">   ├── Gitleaks</w:t>
      </w:r>
      <w:r>
        <w:rPr>
          <w:rFonts w:ascii="Consolas" w:hAnsi="Consolas"/>
          <w:sz w:val="18"/>
        </w:rPr>
        <w:br/>
        <w:t xml:space="preserve">   ├── Unit Tests</w:t>
      </w:r>
      <w:r>
        <w:rPr>
          <w:rFonts w:ascii="Consolas" w:hAnsi="Consolas"/>
          <w:sz w:val="18"/>
        </w:rPr>
        <w:br/>
        <w:t xml:space="preserve">   └── Coverage</w:t>
      </w:r>
      <w:r>
        <w:rPr>
          <w:rFonts w:ascii="Consolas" w:hAnsi="Consolas"/>
          <w:sz w:val="18"/>
        </w:rPr>
        <w:br/>
        <w:t xml:space="preserve">          ↓</w:t>
      </w:r>
      <w:r>
        <w:rPr>
          <w:rFonts w:ascii="Consolas" w:hAnsi="Consolas"/>
          <w:sz w:val="18"/>
        </w:rPr>
        <w:br/>
        <w:t xml:space="preserve">    Quality/Security Gate</w:t>
      </w:r>
      <w:r>
        <w:rPr>
          <w:rFonts w:ascii="Consolas" w:hAnsi="Consolas"/>
          <w:sz w:val="18"/>
        </w:rPr>
        <w:br/>
        <w:t xml:space="preserve">          ↓</w:t>
      </w:r>
      <w:r>
        <w:rPr>
          <w:rFonts w:ascii="Consolas" w:hAnsi="Consolas"/>
          <w:sz w:val="18"/>
        </w:rPr>
        <w:br/>
        <w:t xml:space="preserve">       Pull Request</w:t>
      </w:r>
      <w:r>
        <w:rPr>
          <w:rFonts w:ascii="Consolas" w:hAnsi="Consolas"/>
          <w:sz w:val="18"/>
        </w:rPr>
        <w:br/>
        <w:t xml:space="preserve">          ↓</w:t>
      </w:r>
      <w:r>
        <w:rPr>
          <w:rFonts w:ascii="Consolas" w:hAnsi="Consolas"/>
          <w:sz w:val="18"/>
        </w:rPr>
        <w:br/>
        <w:t xml:space="preserve">        Merge</w:t>
      </w:r>
    </w:p>
    <w:p w14:paraId="0AA6C25C" w14:textId="77777777" w:rsidR="009311FB" w:rsidRDefault="00000000">
      <w:pPr>
        <w:pStyle w:val="ListBullet"/>
      </w:pPr>
      <w:r>
        <w:t>Do not normally publish a production image for every feature branch.</w:t>
      </w:r>
    </w:p>
    <w:p w14:paraId="3A7AF16E" w14:textId="77777777" w:rsidR="009311FB" w:rsidRDefault="00000000">
      <w:pPr>
        <w:pStyle w:val="ListBullet"/>
      </w:pPr>
      <w:r>
        <w:t>Unit tests are mandatory for feature branches.</w:t>
      </w:r>
    </w:p>
    <w:p w14:paraId="198CD0AC" w14:textId="77777777" w:rsidR="009311FB" w:rsidRDefault="00000000">
      <w:pPr>
        <w:pStyle w:val="ListBullet"/>
      </w:pPr>
      <w:r>
        <w:t>Notify developers quickly when a gate fails.</w:t>
      </w:r>
    </w:p>
    <w:p w14:paraId="4A2E0371" w14:textId="77777777" w:rsidR="009311FB" w:rsidRDefault="00000000">
      <w:pPr>
        <w:pStyle w:val="Heading1"/>
      </w:pPr>
      <w:r>
        <w:t>7. Full Develop CI</w:t>
      </w:r>
    </w:p>
    <w:p w14:paraId="6246DF4A" w14:textId="77777777" w:rsidR="009311FB" w:rsidRDefault="00000000">
      <w:pPr>
        <w:pStyle w:val="NoSpacing"/>
      </w:pPr>
      <w:r>
        <w:rPr>
          <w:rFonts w:ascii="Consolas" w:hAnsi="Consolas"/>
          <w:sz w:val="18"/>
        </w:rPr>
        <w:t>develop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Checkout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Parallel: Unit Test | Integration Test | Security Checks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Quality Gate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Application Build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Docker Build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Trivy Image Scan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Push Immutable Image to Nexus/ECR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DEV Deployment</w:t>
      </w:r>
    </w:p>
    <w:p w14:paraId="53F10089" w14:textId="77777777" w:rsidR="009311FB" w:rsidRDefault="00000000">
      <w:pPr>
        <w:pStyle w:val="Heading1"/>
      </w:pPr>
      <w:r>
        <w:lastRenderedPageBreak/>
        <w:t>8. Parallelization Design</w:t>
      </w:r>
    </w:p>
    <w:p w14:paraId="5FAE5BC3" w14:textId="77777777" w:rsidR="009311FB" w:rsidRDefault="00000000">
      <w:pPr>
        <w:pStyle w:val="NoSpacing"/>
      </w:pPr>
      <w:r>
        <w:rPr>
          <w:rFonts w:ascii="Consolas" w:hAnsi="Consolas"/>
          <w:sz w:val="18"/>
        </w:rPr>
        <w:t>parallel {</w:t>
      </w:r>
      <w:r>
        <w:rPr>
          <w:rFonts w:ascii="Consolas" w:hAnsi="Consolas"/>
          <w:sz w:val="18"/>
        </w:rPr>
        <w:br/>
        <w:t xml:space="preserve">  Lint</w:t>
      </w:r>
      <w:r>
        <w:rPr>
          <w:rFonts w:ascii="Consolas" w:hAnsi="Consolas"/>
          <w:sz w:val="18"/>
        </w:rPr>
        <w:br/>
        <w:t xml:space="preserve">  SAST</w:t>
      </w:r>
      <w:r>
        <w:rPr>
          <w:rFonts w:ascii="Consolas" w:hAnsi="Consolas"/>
          <w:sz w:val="18"/>
        </w:rPr>
        <w:br/>
        <w:t xml:space="preserve">  SCA</w:t>
      </w:r>
      <w:r>
        <w:rPr>
          <w:rFonts w:ascii="Consolas" w:hAnsi="Consolas"/>
          <w:sz w:val="18"/>
        </w:rPr>
        <w:br/>
        <w:t xml:space="preserve">  Gitleaks</w:t>
      </w:r>
      <w:r>
        <w:rPr>
          <w:rFonts w:ascii="Consolas" w:hAnsi="Consolas"/>
          <w:sz w:val="18"/>
        </w:rPr>
        <w:br/>
        <w:t xml:space="preserve">  Unit Test</w:t>
      </w:r>
      <w:r>
        <w:rPr>
          <w:rFonts w:ascii="Consolas" w:hAnsi="Consolas"/>
          <w:sz w:val="18"/>
        </w:rPr>
        <w:br/>
        <w:t xml:space="preserve">  Coverage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 xml:space="preserve">      Gate</w:t>
      </w:r>
    </w:p>
    <w:p w14:paraId="3F03396E" w14:textId="77777777" w:rsidR="009311FB" w:rsidRDefault="00000000">
      <w:pPr>
        <w:pStyle w:val="ListBullet"/>
      </w:pPr>
      <w:r>
        <w:t>Run independent checks concurrently.</w:t>
      </w:r>
    </w:p>
    <w:p w14:paraId="79BF18E2" w14:textId="77777777" w:rsidR="009311FB" w:rsidRDefault="00000000">
      <w:pPr>
        <w:pStyle w:val="ListBullet"/>
      </w:pPr>
      <w:r>
        <w:t>Do not parallelize steps that depend on artifacts from an earlier step.</w:t>
      </w:r>
    </w:p>
    <w:p w14:paraId="332A93D5" w14:textId="77777777" w:rsidR="009311FB" w:rsidRDefault="00000000">
      <w:pPr>
        <w:pStyle w:val="ListBullet"/>
      </w:pPr>
      <w:r>
        <w:t>Archive test reports and logs even when a parallel branch fails.</w:t>
      </w:r>
    </w:p>
    <w:p w14:paraId="0376246E" w14:textId="77777777" w:rsidR="009311FB" w:rsidRDefault="00000000">
      <w:pPr>
        <w:pStyle w:val="Heading1"/>
      </w:pPr>
      <w:r>
        <w:t>9. Quality &amp; Security Gates</w:t>
      </w:r>
    </w:p>
    <w:p w14:paraId="66603F77" w14:textId="77777777" w:rsidR="009311FB" w:rsidRDefault="00000000">
      <w:pPr>
        <w:pStyle w:val="ListBullet"/>
      </w:pPr>
      <w:r>
        <w:t>Gate 1 — PR: Lint, SAST, SCA, Gitleaks, unit tests, coverage and SonarQube quality gate. Failure blocks merge.</w:t>
      </w:r>
    </w:p>
    <w:p w14:paraId="156F9837" w14:textId="77777777" w:rsidR="009311FB" w:rsidRDefault="00000000">
      <w:pPr>
        <w:pStyle w:val="ListBullet"/>
      </w:pPr>
      <w:r>
        <w:t>Gate 2 — Artifact: Docker build, image scan and SBOM. Failure blocks artifact promotion.</w:t>
      </w:r>
    </w:p>
    <w:p w14:paraId="752F439A" w14:textId="77777777" w:rsidR="009311FB" w:rsidRDefault="00000000">
      <w:pPr>
        <w:pStyle w:val="ListBullet"/>
      </w:pPr>
      <w:r>
        <w:t>Gate 3 — DEV: Integration/API tests and DAST after deployment. Failure blocks Stage.</w:t>
      </w:r>
    </w:p>
    <w:p w14:paraId="3141720B" w14:textId="77777777" w:rsidR="009311FB" w:rsidRDefault="00000000">
      <w:pPr>
        <w:pStyle w:val="ListBullet"/>
      </w:pPr>
      <w:r>
        <w:t>Gate 4 — STAGE: Smoke/E2E, security validation and release checks. Failure blocks Production.</w:t>
      </w:r>
    </w:p>
    <w:p w14:paraId="36C0D6A8" w14:textId="77777777" w:rsidR="009311FB" w:rsidRDefault="00000000">
      <w:pPr>
        <w:pStyle w:val="ListBullet"/>
      </w:pPr>
      <w:r>
        <w:t>Gate 5 — PROD: Post-deployment health checks and automated rollback criteria.</w:t>
      </w:r>
    </w:p>
    <w:p w14:paraId="1EF7A986" w14:textId="77777777" w:rsidR="009311FB" w:rsidRDefault="00000000">
      <w:pPr>
        <w:pStyle w:val="Heading1"/>
      </w:pPr>
      <w:r>
        <w:t>10. SonarQube</w:t>
      </w:r>
    </w:p>
    <w:p w14:paraId="1E2F3FE4" w14:textId="77777777" w:rsidR="009311FB" w:rsidRDefault="00000000">
      <w:pPr>
        <w:pStyle w:val="ListBullet"/>
      </w:pPr>
      <w:r>
        <w:t>Use SonarQube for code quality and static analysis.</w:t>
      </w:r>
    </w:p>
    <w:p w14:paraId="15B2C8E0" w14:textId="77777777" w:rsidR="009311FB" w:rsidRDefault="00000000">
      <w:pPr>
        <w:pStyle w:val="ListBullet"/>
      </w:pPr>
      <w:r>
        <w:t>Configure project key, source/test paths, exclusions, coverage and quality gate policy.</w:t>
      </w:r>
    </w:p>
    <w:p w14:paraId="06D0F1F3" w14:textId="77777777" w:rsidR="009311FB" w:rsidRDefault="00000000">
      <w:pPr>
        <w:pStyle w:val="ListBullet"/>
      </w:pPr>
      <w:r>
        <w:t>Typical gate criteria: bugs, vulnerabilities, code smells, coverage and duplication.</w:t>
      </w:r>
    </w:p>
    <w:p w14:paraId="18DEB013" w14:textId="77777777" w:rsidR="009311FB" w:rsidRDefault="00000000">
      <w:pPr>
        <w:pStyle w:val="ListBullet"/>
      </w:pPr>
      <w:r>
        <w:t>Jenkins must wait for the SonarQube quality gate before allowing the protected promotion.</w:t>
      </w:r>
    </w:p>
    <w:p w14:paraId="3215969B" w14:textId="77777777" w:rsidR="009311FB" w:rsidRDefault="00000000">
      <w:pPr>
        <w:pStyle w:val="Heading1"/>
      </w:pPr>
      <w:r>
        <w:t>11. Gitleaks — Secrets Detection</w:t>
      </w:r>
    </w:p>
    <w:p w14:paraId="013F79A6" w14:textId="77777777" w:rsidR="009311FB" w:rsidRDefault="00000000">
      <w:pPr>
        <w:pStyle w:val="NoSpacing"/>
      </w:pPr>
      <w:r>
        <w:rPr>
          <w:rFonts w:ascii="Consolas" w:hAnsi="Consolas"/>
          <w:sz w:val="18"/>
        </w:rPr>
        <w:t>Developer commits code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Jenkins Gitleaks scan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Secret detected?</w:t>
      </w:r>
      <w:r>
        <w:rPr>
          <w:rFonts w:ascii="Consolas" w:hAnsi="Consolas"/>
          <w:sz w:val="18"/>
        </w:rPr>
        <w:br/>
        <w:t xml:space="preserve">   YES → exit code 1 → stage FAIL → pipeline stops</w:t>
      </w:r>
      <w:r>
        <w:rPr>
          <w:rFonts w:ascii="Consolas" w:hAnsi="Consolas"/>
          <w:sz w:val="18"/>
        </w:rPr>
        <w:br/>
        <w:t xml:space="preserve">   </w:t>
      </w:r>
      <w:proofErr w:type="gramStart"/>
      <w:r>
        <w:rPr>
          <w:rFonts w:ascii="Consolas" w:hAnsi="Consolas"/>
          <w:sz w:val="18"/>
        </w:rPr>
        <w:t>NO  →</w:t>
      </w:r>
      <w:proofErr w:type="gramEnd"/>
      <w:r>
        <w:rPr>
          <w:rFonts w:ascii="Consolas" w:hAnsi="Consolas"/>
          <w:sz w:val="18"/>
        </w:rPr>
        <w:t xml:space="preserve"> continue</w:t>
      </w:r>
    </w:p>
    <w:p w14:paraId="7B2A97C3" w14:textId="77777777" w:rsidR="009311FB" w:rsidRDefault="00000000">
      <w:pPr>
        <w:pStyle w:val="ListBullet"/>
      </w:pPr>
      <w:r>
        <w:t>Scan current source and, where required, repository history.</w:t>
      </w:r>
    </w:p>
    <w:p w14:paraId="2C0D1877" w14:textId="77777777" w:rsidR="009311FB" w:rsidRDefault="00000000">
      <w:pPr>
        <w:pStyle w:val="ListBullet"/>
      </w:pPr>
      <w:r>
        <w:t>Remove hardcoded secrets and rotate any credential that was actually exposed.</w:t>
      </w:r>
    </w:p>
    <w:p w14:paraId="0D705F94" w14:textId="77777777" w:rsidR="009311FB" w:rsidRDefault="00000000">
      <w:pPr>
        <w:pStyle w:val="ListBullet"/>
      </w:pPr>
      <w:r>
        <w:t>Remember that deleting a secret from the latest commit does not necessarily remove it from Git history.</w:t>
      </w:r>
    </w:p>
    <w:p w14:paraId="2B0F7C25" w14:textId="77777777" w:rsidR="009311FB" w:rsidRDefault="00000000">
      <w:pPr>
        <w:pStyle w:val="Heading1"/>
      </w:pPr>
      <w:r>
        <w:t>12. SCA and Dependency Security</w:t>
      </w:r>
    </w:p>
    <w:p w14:paraId="0C1A66F2" w14:textId="77777777" w:rsidR="009311FB" w:rsidRDefault="00000000">
      <w:pPr>
        <w:pStyle w:val="ListBullet"/>
      </w:pPr>
      <w:r>
        <w:t>Scan application dependencies for known vulnerabilities.</w:t>
      </w:r>
    </w:p>
    <w:p w14:paraId="6BEBFAAC" w14:textId="77777777" w:rsidR="009311FB" w:rsidRDefault="00000000">
      <w:pPr>
        <w:pStyle w:val="ListBullet"/>
      </w:pPr>
      <w:r>
        <w:t>Define severity thresholds appropriate for the project.</w:t>
      </w:r>
    </w:p>
    <w:p w14:paraId="56FC917E" w14:textId="77777777" w:rsidR="009311FB" w:rsidRDefault="00000000">
      <w:pPr>
        <w:pStyle w:val="ListBullet"/>
      </w:pPr>
      <w:r>
        <w:t>Separate development-only findings from runtime dependencies where your tooling supports it.</w:t>
      </w:r>
    </w:p>
    <w:p w14:paraId="3266761A" w14:textId="77777777" w:rsidR="009311FB" w:rsidRDefault="00000000">
      <w:pPr>
        <w:pStyle w:val="ListBullet"/>
      </w:pPr>
      <w:r>
        <w:t>Create an exception process with owner, reason, expiry date and compensating control.</w:t>
      </w:r>
    </w:p>
    <w:p w14:paraId="1FCD896E" w14:textId="77777777" w:rsidR="009311FB" w:rsidRDefault="00000000">
      <w:pPr>
        <w:pStyle w:val="Heading1"/>
      </w:pPr>
      <w:r>
        <w:lastRenderedPageBreak/>
        <w:t>13. Docker Build &amp; Image Strategy</w:t>
      </w:r>
    </w:p>
    <w:p w14:paraId="2B1E0D77" w14:textId="77777777" w:rsidR="009311FB" w:rsidRDefault="00000000">
      <w:pPr>
        <w:pStyle w:val="NoSpacing"/>
      </w:pPr>
      <w:r>
        <w:rPr>
          <w:rFonts w:ascii="Consolas" w:hAnsi="Consolas"/>
          <w:sz w:val="18"/>
        </w:rPr>
        <w:t>docker build</w:t>
      </w:r>
      <w:r>
        <w:rPr>
          <w:rFonts w:ascii="Consolas" w:hAnsi="Consolas"/>
          <w:sz w:val="18"/>
        </w:rPr>
        <w:br/>
        <w:t xml:space="preserve">   ↓</w:t>
      </w:r>
      <w:r>
        <w:rPr>
          <w:rFonts w:ascii="Consolas" w:hAnsi="Consolas"/>
          <w:sz w:val="18"/>
        </w:rPr>
        <w:br/>
        <w:t>Tag with immutable identity</w:t>
      </w:r>
      <w:r>
        <w:rPr>
          <w:rFonts w:ascii="Consolas" w:hAnsi="Consolas"/>
          <w:sz w:val="18"/>
        </w:rPr>
        <w:br/>
        <w:t xml:space="preserve">   ↓</w:t>
      </w:r>
      <w:r>
        <w:rPr>
          <w:rFonts w:ascii="Consolas" w:hAnsi="Consolas"/>
          <w:sz w:val="18"/>
        </w:rPr>
        <w:br/>
        <w:t>Trivy image scan</w:t>
      </w:r>
      <w:r>
        <w:rPr>
          <w:rFonts w:ascii="Consolas" w:hAnsi="Consolas"/>
          <w:sz w:val="18"/>
        </w:rPr>
        <w:br/>
        <w:t xml:space="preserve">   ↓</w:t>
      </w:r>
      <w:r>
        <w:rPr>
          <w:rFonts w:ascii="Consolas" w:hAnsi="Consolas"/>
          <w:sz w:val="18"/>
        </w:rPr>
        <w:br/>
        <w:t>SBOM</w:t>
      </w:r>
      <w:r>
        <w:rPr>
          <w:rFonts w:ascii="Consolas" w:hAnsi="Consolas"/>
          <w:sz w:val="18"/>
        </w:rPr>
        <w:br/>
        <w:t xml:space="preserve">   ↓</w:t>
      </w:r>
      <w:r>
        <w:rPr>
          <w:rFonts w:ascii="Consolas" w:hAnsi="Consolas"/>
          <w:sz w:val="18"/>
        </w:rPr>
        <w:br/>
        <w:t>Push registry</w:t>
      </w:r>
    </w:p>
    <w:p w14:paraId="3AF7532A" w14:textId="77777777" w:rsidR="009311FB" w:rsidRDefault="00000000">
      <w:pPr>
        <w:pStyle w:val="ListBullet"/>
      </w:pPr>
      <w:r>
        <w:t>Avoid using latest as the deployment identity.</w:t>
      </w:r>
    </w:p>
    <w:p w14:paraId="3D3E504B" w14:textId="77777777" w:rsidR="009311FB" w:rsidRDefault="00000000">
      <w:pPr>
        <w:pStyle w:val="ListBullet"/>
      </w:pPr>
      <w:r>
        <w:t>Preferred examples: myapp:1.4.0-125 and myapp:1.4.0-a83f92c.</w:t>
      </w:r>
    </w:p>
    <w:p w14:paraId="1A9B2584" w14:textId="77777777" w:rsidR="009311FB" w:rsidRDefault="00000000">
      <w:pPr>
        <w:pStyle w:val="ListBullet"/>
      </w:pPr>
      <w:r>
        <w:t>Record application version + Git SHA + Jenkins build number.</w:t>
      </w:r>
    </w:p>
    <w:p w14:paraId="4CFAEB61" w14:textId="77777777" w:rsidR="009311FB" w:rsidRDefault="00000000">
      <w:pPr>
        <w:pStyle w:val="ListBullet"/>
      </w:pPr>
      <w:r>
        <w:t>Use a minimal base image, non-root user where possible, pinned dependencies and multi-stage builds.</w:t>
      </w:r>
    </w:p>
    <w:p w14:paraId="5124CB71" w14:textId="77777777" w:rsidR="009311FB" w:rsidRDefault="00000000">
      <w:pPr>
        <w:pStyle w:val="Heading1"/>
      </w:pPr>
      <w:r>
        <w:t>14. Build Once, Promote the Same Artifact</w:t>
      </w:r>
    </w:p>
    <w:p w14:paraId="0B9D9AC6" w14:textId="77777777" w:rsidR="009311FB" w:rsidRDefault="00000000">
      <w:pPr>
        <w:pStyle w:val="NoSpacing"/>
      </w:pPr>
      <w:r>
        <w:rPr>
          <w:rFonts w:ascii="Consolas" w:hAnsi="Consolas"/>
          <w:sz w:val="18"/>
        </w:rPr>
        <w:t>BUILD ONCE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myapp:1.4.0-a83f92c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DEV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STAGE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PROD</w:t>
      </w:r>
    </w:p>
    <w:p w14:paraId="384766E9" w14:textId="77777777" w:rsidR="009311FB" w:rsidRDefault="00000000">
      <w:pPr>
        <w:pStyle w:val="ListBullet"/>
      </w:pPr>
      <w:r>
        <w:t>Do NOT rebuild the application separately for DEV, STAGE and PROD.</w:t>
      </w:r>
    </w:p>
    <w:p w14:paraId="2643CF57" w14:textId="77777777" w:rsidR="009311FB" w:rsidRDefault="00000000">
      <w:pPr>
        <w:pStyle w:val="ListBullet"/>
      </w:pPr>
      <w:r>
        <w:t>Environment-specific values are injected at deployment time.</w:t>
      </w:r>
    </w:p>
    <w:p w14:paraId="1275F627" w14:textId="77777777" w:rsidR="009311FB" w:rsidRDefault="00000000">
      <w:pPr>
        <w:pStyle w:val="ListBullet"/>
      </w:pPr>
      <w:r>
        <w:t>This makes promotion deterministic and traceable.</w:t>
      </w:r>
    </w:p>
    <w:p w14:paraId="5270FCD3" w14:textId="77777777" w:rsidR="009311FB" w:rsidRDefault="00000000">
      <w:pPr>
        <w:pStyle w:val="Heading1"/>
      </w:pPr>
      <w:r>
        <w:t>15. Registry — Nexus / ECR</w:t>
      </w:r>
    </w:p>
    <w:p w14:paraId="53A00F81" w14:textId="77777777" w:rsidR="009311FB" w:rsidRDefault="00000000">
      <w:pPr>
        <w:pStyle w:val="ListBullet"/>
      </w:pPr>
      <w:r>
        <w:t>Authenticate Jenkins securely to the registry.</w:t>
      </w:r>
    </w:p>
    <w:p w14:paraId="3E7FB46F" w14:textId="77777777" w:rsidR="009311FB" w:rsidRDefault="00000000">
      <w:pPr>
        <w:pStyle w:val="ListBullet"/>
      </w:pPr>
      <w:r>
        <w:t>Push only after required image security checks pass.</w:t>
      </w:r>
    </w:p>
    <w:p w14:paraId="4439E7BB" w14:textId="77777777" w:rsidR="009311FB" w:rsidRDefault="00000000">
      <w:pPr>
        <w:pStyle w:val="ListBullet"/>
      </w:pPr>
      <w:r>
        <w:t>Apply repository retention/cleanup policies.</w:t>
      </w:r>
    </w:p>
    <w:p w14:paraId="7C7BCFDD" w14:textId="77777777" w:rsidR="009311FB" w:rsidRDefault="00000000">
      <w:pPr>
        <w:pStyle w:val="ListBullet"/>
      </w:pPr>
      <w:r>
        <w:t>Restrict write permissions to CI and read permissions to deployment identities.</w:t>
      </w:r>
    </w:p>
    <w:p w14:paraId="34E256CF" w14:textId="77777777" w:rsidR="009311FB" w:rsidRDefault="00000000">
      <w:pPr>
        <w:pStyle w:val="ListBullet"/>
      </w:pPr>
      <w:r>
        <w:t>Never log registry passwords or tokens.</w:t>
      </w:r>
    </w:p>
    <w:p w14:paraId="6A29110C" w14:textId="77777777" w:rsidR="009311FB" w:rsidRDefault="00000000">
      <w:pPr>
        <w:pStyle w:val="Heading1"/>
      </w:pPr>
      <w:r>
        <w:t>16. Environment Design</w:t>
      </w:r>
    </w:p>
    <w:p w14:paraId="447FEEFF" w14:textId="77777777" w:rsidR="009311FB" w:rsidRDefault="00000000">
      <w:pPr>
        <w:pStyle w:val="ListBullet"/>
      </w:pPr>
      <w:r>
        <w:t>DEV: frequent deployments, lower resources, integration/API testing.</w:t>
      </w:r>
    </w:p>
    <w:p w14:paraId="7B008D37" w14:textId="77777777" w:rsidR="009311FB" w:rsidRDefault="00000000">
      <w:pPr>
        <w:pStyle w:val="ListBullet"/>
      </w:pPr>
      <w:r>
        <w:t>STAGE: production-like configuration/infrastructure, smoke/E2E and release validation.</w:t>
      </w:r>
    </w:p>
    <w:p w14:paraId="5F367C5A" w14:textId="77777777" w:rsidR="009311FB" w:rsidRDefault="00000000">
      <w:pPr>
        <w:pStyle w:val="ListBullet"/>
      </w:pPr>
      <w:r>
        <w:t>PROD: high availability, controlled deployment, monitoring, alerting and rollback.</w:t>
      </w:r>
    </w:p>
    <w:p w14:paraId="484D6ED3" w14:textId="77777777" w:rsidR="009311FB" w:rsidRDefault="00000000">
      <w:pPr>
        <w:pStyle w:val="ListBullet"/>
      </w:pPr>
      <w:r>
        <w:t>Keep environment configuration outside the image.</w:t>
      </w:r>
    </w:p>
    <w:p w14:paraId="5DA15E3B" w14:textId="77777777" w:rsidR="009311FB" w:rsidRDefault="00000000">
      <w:pPr>
        <w:pStyle w:val="ListBullet"/>
      </w:pPr>
      <w:r>
        <w:t>Use separate credentials/permissions for each environment.</w:t>
      </w:r>
    </w:p>
    <w:p w14:paraId="12A8E583" w14:textId="77777777" w:rsidR="009311FB" w:rsidRDefault="00000000">
      <w:pPr>
        <w:pStyle w:val="ListBullet"/>
      </w:pPr>
      <w:r>
        <w:t>Avoid giving DEV deployment identities production permissions.</w:t>
      </w:r>
    </w:p>
    <w:p w14:paraId="74799187" w14:textId="77777777" w:rsidR="009311FB" w:rsidRDefault="00000000">
      <w:pPr>
        <w:pStyle w:val="Heading1"/>
      </w:pPr>
      <w:r>
        <w:t>17. Secrets Management</w:t>
      </w:r>
    </w:p>
    <w:p w14:paraId="76D0D80F" w14:textId="77777777" w:rsidR="009311FB" w:rsidRDefault="00000000">
      <w:pPr>
        <w:pStyle w:val="NoSpacing"/>
      </w:pPr>
      <w:r>
        <w:rPr>
          <w:rFonts w:ascii="Consolas" w:hAnsi="Consolas"/>
          <w:sz w:val="18"/>
        </w:rPr>
        <w:t>Jenkins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Jenkins Credentials / AWS Secrets Manager / Vault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Runtime / deployment</w:t>
      </w:r>
      <w:r>
        <w:rPr>
          <w:rFonts w:ascii="Consolas" w:hAnsi="Consolas"/>
          <w:sz w:val="18"/>
        </w:rPr>
        <w:br/>
      </w:r>
    </w:p>
    <w:p w14:paraId="44FDA691" w14:textId="77777777" w:rsidR="009311FB" w:rsidRDefault="00000000">
      <w:pPr>
        <w:pStyle w:val="ListBullet"/>
      </w:pPr>
      <w:r>
        <w:t>Never hardcode AWS access keys, Nexus passwords, SSH private keys, API tokens or database passwords in Jenkinsfile.</w:t>
      </w:r>
    </w:p>
    <w:p w14:paraId="51EBF0E6" w14:textId="77777777" w:rsidR="009311FB" w:rsidRDefault="00000000">
      <w:pPr>
        <w:pStyle w:val="ListBullet"/>
      </w:pPr>
      <w:r>
        <w:t>Use Jenkins Credentials Binding or the appropriate secret integration.</w:t>
      </w:r>
    </w:p>
    <w:p w14:paraId="63859ACB" w14:textId="77777777" w:rsidR="009311FB" w:rsidRDefault="00000000">
      <w:pPr>
        <w:pStyle w:val="ListBullet"/>
      </w:pPr>
      <w:r>
        <w:t>Avoid passing secrets as command-line arguments when the command may expose them.</w:t>
      </w:r>
    </w:p>
    <w:p w14:paraId="17904586" w14:textId="77777777" w:rsidR="009311FB" w:rsidRDefault="00000000">
      <w:pPr>
        <w:pStyle w:val="ListBullet"/>
      </w:pPr>
      <w:r>
        <w:t>Mask secrets in logs and restrict credential access by folder/job.</w:t>
      </w:r>
    </w:p>
    <w:p w14:paraId="14C7EF1D" w14:textId="77777777" w:rsidR="009311FB" w:rsidRDefault="00000000">
      <w:pPr>
        <w:pStyle w:val="ListBullet"/>
      </w:pPr>
      <w:r>
        <w:t>Rotate credentials and prefer short-lived credentials where possible.</w:t>
      </w:r>
    </w:p>
    <w:p w14:paraId="552CDF4F" w14:textId="77777777" w:rsidR="009311FB" w:rsidRDefault="00000000">
      <w:pPr>
        <w:pStyle w:val="Heading1"/>
      </w:pPr>
      <w:r>
        <w:t>18. DEV Deployment</w:t>
      </w:r>
    </w:p>
    <w:p w14:paraId="357FC73F" w14:textId="77777777" w:rsidR="009311FB" w:rsidRDefault="00000000">
      <w:pPr>
        <w:pStyle w:val="NoSpacing"/>
      </w:pPr>
      <w:r>
        <w:rPr>
          <w:rFonts w:ascii="Consolas" w:hAnsi="Consolas"/>
          <w:sz w:val="18"/>
        </w:rPr>
        <w:t>Immutable Image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Deploy DEV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Health check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Integration tests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API tests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DAST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DEV Gate</w:t>
      </w:r>
    </w:p>
    <w:p w14:paraId="020B84CC" w14:textId="77777777" w:rsidR="009311FB" w:rsidRDefault="00000000">
      <w:pPr>
        <w:pStyle w:val="ListBullet"/>
      </w:pPr>
      <w:r>
        <w:t>Deployment should be idempotent.</w:t>
      </w:r>
    </w:p>
    <w:p w14:paraId="0EF22F79" w14:textId="77777777" w:rsidR="009311FB" w:rsidRDefault="00000000">
      <w:pPr>
        <w:pStyle w:val="ListBullet"/>
      </w:pPr>
      <w:r>
        <w:t>Wait for readiness/health before running downstream tests.</w:t>
      </w:r>
    </w:p>
    <w:p w14:paraId="7C13F29F" w14:textId="77777777" w:rsidR="009311FB" w:rsidRDefault="00000000">
      <w:pPr>
        <w:pStyle w:val="ListBullet"/>
      </w:pPr>
      <w:r>
        <w:t>Capture deployment version and Git SHA.</w:t>
      </w:r>
    </w:p>
    <w:p w14:paraId="244FC16A" w14:textId="77777777" w:rsidR="009311FB" w:rsidRDefault="00000000">
      <w:pPr>
        <w:pStyle w:val="Heading1"/>
      </w:pPr>
      <w:r>
        <w:t>19. Integration / API / DAST</w:t>
      </w:r>
    </w:p>
    <w:p w14:paraId="22BBB888" w14:textId="77777777" w:rsidR="009311FB" w:rsidRDefault="00000000">
      <w:pPr>
        <w:pStyle w:val="ListBullet"/>
      </w:pPr>
      <w:r>
        <w:t>Integration tests validate service-to-service behavior.</w:t>
      </w:r>
    </w:p>
    <w:p w14:paraId="16A2F5A7" w14:textId="77777777" w:rsidR="009311FB" w:rsidRDefault="00000000">
      <w:pPr>
        <w:pStyle w:val="ListBullet"/>
      </w:pPr>
      <w:r>
        <w:t>API tests validate endpoints, authentication, responses and contracts.</w:t>
      </w:r>
    </w:p>
    <w:p w14:paraId="04B6BCA5" w14:textId="77777777" w:rsidR="009311FB" w:rsidRDefault="00000000">
      <w:pPr>
        <w:pStyle w:val="ListBullet"/>
      </w:pPr>
      <w:r>
        <w:t>DAST tests the running application from an external perspective.</w:t>
      </w:r>
    </w:p>
    <w:p w14:paraId="716FC986" w14:textId="77777777" w:rsidR="009311FB" w:rsidRDefault="00000000">
      <w:pPr>
        <w:pStyle w:val="ListBullet"/>
      </w:pPr>
      <w:r>
        <w:t>Run DAST against DEV or a controlled pre-production environment.</w:t>
      </w:r>
    </w:p>
    <w:p w14:paraId="689313BC" w14:textId="77777777" w:rsidR="009311FB" w:rsidRDefault="00000000">
      <w:pPr>
        <w:pStyle w:val="ListBullet"/>
      </w:pPr>
      <w:r>
        <w:t>Do not expose sensitive production data to automated security scanners.</w:t>
      </w:r>
    </w:p>
    <w:p w14:paraId="6D690F73" w14:textId="77777777" w:rsidR="009311FB" w:rsidRDefault="00000000">
      <w:pPr>
        <w:pStyle w:val="Heading1"/>
      </w:pPr>
      <w:r>
        <w:t>20. Stage Promotion</w:t>
      </w:r>
    </w:p>
    <w:p w14:paraId="7282AE27" w14:textId="77777777" w:rsidR="009311FB" w:rsidRDefault="00000000">
      <w:pPr>
        <w:pStyle w:val="NoSpacing"/>
      </w:pPr>
      <w:r>
        <w:rPr>
          <w:rFonts w:ascii="Consolas" w:hAnsi="Consolas"/>
          <w:sz w:val="18"/>
        </w:rPr>
        <w:t>DEV tests PASS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Promote same image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STAGE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Smoke / E2E / Security validation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Stage Gate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Production Approval</w:t>
      </w:r>
    </w:p>
    <w:p w14:paraId="1A600648" w14:textId="77777777" w:rsidR="009311FB" w:rsidRDefault="00000000">
      <w:pPr>
        <w:pStyle w:val="ListBullet"/>
      </w:pPr>
      <w:r>
        <w:t>Do not rebuild.</w:t>
      </w:r>
    </w:p>
    <w:p w14:paraId="70DDB239" w14:textId="77777777" w:rsidR="009311FB" w:rsidRDefault="00000000">
      <w:pPr>
        <w:pStyle w:val="ListBullet"/>
      </w:pPr>
      <w:r>
        <w:t>Stage should be as production-like as practical.</w:t>
      </w:r>
    </w:p>
    <w:p w14:paraId="040B2C26" w14:textId="77777777" w:rsidR="009311FB" w:rsidRDefault="00000000">
      <w:pPr>
        <w:pStyle w:val="ListBullet"/>
      </w:pPr>
      <w:r>
        <w:lastRenderedPageBreak/>
        <w:t>For your stated branch model, do not rerun the full unit/integration suite in Stage unless project risk requires it; use promotion plus smoke/E2E/release validation.</w:t>
      </w:r>
    </w:p>
    <w:p w14:paraId="3BA94F99" w14:textId="77777777" w:rsidR="009311FB" w:rsidRDefault="00000000">
      <w:pPr>
        <w:pStyle w:val="Heading1"/>
      </w:pPr>
      <w:r>
        <w:t>21. Production Deployment Strategies</w:t>
      </w:r>
    </w:p>
    <w:p w14:paraId="695F7759" w14:textId="77777777" w:rsidR="009311FB" w:rsidRDefault="00000000">
      <w:pPr>
        <w:pStyle w:val="ListBullet"/>
      </w:pPr>
      <w:r>
        <w:t>Rolling: gradually replace old instances.</w:t>
      </w:r>
    </w:p>
    <w:p w14:paraId="0E727836" w14:textId="77777777" w:rsidR="009311FB" w:rsidRDefault="00000000">
      <w:pPr>
        <w:pStyle w:val="ListBullet"/>
      </w:pPr>
      <w:r>
        <w:t>Blue/Green: run old and new environments and switch traffic after validation.</w:t>
      </w:r>
    </w:p>
    <w:p w14:paraId="587A7227" w14:textId="77777777" w:rsidR="009311FB" w:rsidRDefault="00000000">
      <w:pPr>
        <w:pStyle w:val="ListBullet"/>
      </w:pPr>
      <w:r>
        <w:t>Canary: send a small percentage of traffic to the new version, validate metrics, then increase.</w:t>
      </w:r>
    </w:p>
    <w:p w14:paraId="6C7A2765" w14:textId="77777777" w:rsidR="009311FB" w:rsidRDefault="00000000">
      <w:pPr>
        <w:pStyle w:val="ListBullet"/>
      </w:pPr>
      <w:r>
        <w:t>Choose based on application architecture, traffic controls, rollback speed and cost.</w:t>
      </w:r>
    </w:p>
    <w:p w14:paraId="254636BE" w14:textId="77777777" w:rsidR="009311FB" w:rsidRDefault="00000000">
      <w:pPr>
        <w:pStyle w:val="Heading1"/>
      </w:pPr>
      <w:r>
        <w:t>22. Blue/Green Example</w:t>
      </w:r>
    </w:p>
    <w:p w14:paraId="11AEE3FA" w14:textId="77777777" w:rsidR="009311FB" w:rsidRDefault="00000000">
      <w:pPr>
        <w:pStyle w:val="NoSpacing"/>
      </w:pPr>
      <w:r>
        <w:rPr>
          <w:rFonts w:ascii="Consolas" w:hAnsi="Consolas"/>
          <w:sz w:val="18"/>
        </w:rPr>
        <w:t>Load Balancer</w:t>
      </w:r>
      <w:r>
        <w:rPr>
          <w:rFonts w:ascii="Consolas" w:hAnsi="Consolas"/>
          <w:sz w:val="18"/>
        </w:rPr>
        <w:br/>
        <w:t xml:space="preserve">   ├── </w:t>
      </w:r>
      <w:proofErr w:type="gramStart"/>
      <w:r>
        <w:rPr>
          <w:rFonts w:ascii="Consolas" w:hAnsi="Consolas"/>
          <w:sz w:val="18"/>
        </w:rPr>
        <w:t>BLUE  v1.3</w:t>
      </w:r>
      <w:proofErr w:type="gramEnd"/>
      <w:r>
        <w:rPr>
          <w:rFonts w:ascii="Consolas" w:hAnsi="Consolas"/>
          <w:sz w:val="18"/>
        </w:rPr>
        <w:t xml:space="preserve">  ← current traffic</w:t>
      </w:r>
      <w:r>
        <w:rPr>
          <w:rFonts w:ascii="Consolas" w:hAnsi="Consolas"/>
          <w:sz w:val="18"/>
        </w:rPr>
        <w:br/>
        <w:t xml:space="preserve">   └── GREEN </w:t>
      </w:r>
      <w:proofErr w:type="gramStart"/>
      <w:r>
        <w:rPr>
          <w:rFonts w:ascii="Consolas" w:hAnsi="Consolas"/>
          <w:sz w:val="18"/>
        </w:rPr>
        <w:t>v1.4  ←</w:t>
      </w:r>
      <w:proofErr w:type="gramEnd"/>
      <w:r>
        <w:rPr>
          <w:rFonts w:ascii="Consolas" w:hAnsi="Consolas"/>
          <w:sz w:val="18"/>
        </w:rPr>
        <w:t xml:space="preserve"> validate</w:t>
      </w:r>
      <w:r>
        <w:rPr>
          <w:rFonts w:ascii="Consolas" w:hAnsi="Consolas"/>
          <w:sz w:val="18"/>
        </w:rPr>
        <w:br/>
        <w:t xml:space="preserve">                    ↓</w:t>
      </w:r>
      <w:r>
        <w:rPr>
          <w:rFonts w:ascii="Consolas" w:hAnsi="Consolas"/>
          <w:sz w:val="18"/>
        </w:rPr>
        <w:br/>
        <w:t xml:space="preserve">                 Health OK</w:t>
      </w:r>
      <w:r>
        <w:rPr>
          <w:rFonts w:ascii="Consolas" w:hAnsi="Consolas"/>
          <w:sz w:val="18"/>
        </w:rPr>
        <w:br/>
        <w:t xml:space="preserve">                    ↓</w:t>
      </w:r>
      <w:r>
        <w:rPr>
          <w:rFonts w:ascii="Consolas" w:hAnsi="Consolas"/>
          <w:sz w:val="18"/>
        </w:rPr>
        <w:br/>
        <w:t xml:space="preserve">              Switch traffic</w:t>
      </w:r>
      <w:r>
        <w:rPr>
          <w:rFonts w:ascii="Consolas" w:hAnsi="Consolas"/>
          <w:sz w:val="18"/>
        </w:rPr>
        <w:br/>
        <w:t xml:space="preserve">                    ↓</w:t>
      </w:r>
      <w:r>
        <w:rPr>
          <w:rFonts w:ascii="Consolas" w:hAnsi="Consolas"/>
          <w:sz w:val="18"/>
        </w:rPr>
        <w:br/>
        <w:t xml:space="preserve">              GREEN becomes live</w:t>
      </w:r>
      <w:r>
        <w:rPr>
          <w:rFonts w:ascii="Consolas" w:hAnsi="Consolas"/>
          <w:sz w:val="18"/>
        </w:rPr>
        <w:br/>
        <w:t xml:space="preserve">                    ↓</w:t>
      </w:r>
      <w:r>
        <w:rPr>
          <w:rFonts w:ascii="Consolas" w:hAnsi="Consolas"/>
          <w:sz w:val="18"/>
        </w:rPr>
        <w:br/>
        <w:t xml:space="preserve">             Keep BLUE for rollback</w:t>
      </w:r>
    </w:p>
    <w:p w14:paraId="7D6CB633" w14:textId="77777777" w:rsidR="009311FB" w:rsidRDefault="00000000">
      <w:pPr>
        <w:pStyle w:val="Heading1"/>
      </w:pPr>
      <w:r>
        <w:t>23. Production Approval &amp; Deployment</w:t>
      </w:r>
    </w:p>
    <w:p w14:paraId="4E96AE33" w14:textId="77777777" w:rsidR="009311FB" w:rsidRDefault="00000000">
      <w:pPr>
        <w:pStyle w:val="ListBullet"/>
      </w:pPr>
      <w:r>
        <w:t>Require an explicit approval when organizational risk requires it.</w:t>
      </w:r>
    </w:p>
    <w:p w14:paraId="05A5B51F" w14:textId="77777777" w:rsidR="009311FB" w:rsidRDefault="00000000">
      <w:pPr>
        <w:pStyle w:val="ListBullet"/>
      </w:pPr>
      <w:r>
        <w:t>Verify artifact ID, release notes, test results and change record before approval.</w:t>
      </w:r>
    </w:p>
    <w:p w14:paraId="41220A87" w14:textId="77777777" w:rsidR="009311FB" w:rsidRDefault="00000000">
      <w:pPr>
        <w:pStyle w:val="ListBullet"/>
      </w:pPr>
      <w:r>
        <w:t>Deploy the same image that passed Stage.</w:t>
      </w:r>
    </w:p>
    <w:p w14:paraId="51FAB396" w14:textId="77777777" w:rsidR="009311FB" w:rsidRDefault="00000000">
      <w:pPr>
        <w:pStyle w:val="ListBullet"/>
      </w:pPr>
      <w:r>
        <w:t>Run health/smoke checks immediately after deployment.</w:t>
      </w:r>
    </w:p>
    <w:p w14:paraId="19C85377" w14:textId="77777777" w:rsidR="009311FB" w:rsidRDefault="00000000">
      <w:pPr>
        <w:pStyle w:val="ListBullet"/>
      </w:pPr>
      <w:r>
        <w:t>Automatically stop or rollback if defined failure thresholds are exceeded.</w:t>
      </w:r>
    </w:p>
    <w:p w14:paraId="3536CB22" w14:textId="77777777" w:rsidR="009311FB" w:rsidRDefault="00000000">
      <w:pPr>
        <w:pStyle w:val="Heading1"/>
      </w:pPr>
      <w:r>
        <w:t>24. Rollback</w:t>
      </w:r>
    </w:p>
    <w:p w14:paraId="121B9518" w14:textId="77777777" w:rsidR="009311FB" w:rsidRDefault="00000000">
      <w:pPr>
        <w:pStyle w:val="NoSpacing"/>
      </w:pPr>
      <w:r>
        <w:rPr>
          <w:rFonts w:ascii="Consolas" w:hAnsi="Consolas"/>
          <w:sz w:val="18"/>
        </w:rPr>
        <w:t>PROD</w:t>
      </w:r>
      <w:r>
        <w:rPr>
          <w:rFonts w:ascii="Consolas" w:hAnsi="Consolas"/>
          <w:sz w:val="18"/>
        </w:rPr>
        <w:br/>
        <w:t xml:space="preserve"> ↓</w:t>
      </w:r>
      <w:r>
        <w:rPr>
          <w:rFonts w:ascii="Consolas" w:hAnsi="Consolas"/>
          <w:sz w:val="18"/>
        </w:rPr>
        <w:br/>
        <w:t>Health/metrics</w:t>
      </w:r>
      <w:r>
        <w:rPr>
          <w:rFonts w:ascii="Consolas" w:hAnsi="Consolas"/>
          <w:sz w:val="18"/>
        </w:rPr>
        <w:br/>
        <w:t xml:space="preserve"> ↓</w:t>
      </w:r>
      <w:r>
        <w:rPr>
          <w:rFonts w:ascii="Consolas" w:hAnsi="Consolas"/>
          <w:sz w:val="18"/>
        </w:rPr>
        <w:br/>
        <w:t>Failure?</w:t>
      </w:r>
      <w:r>
        <w:rPr>
          <w:rFonts w:ascii="Consolas" w:hAnsi="Consolas"/>
          <w:sz w:val="18"/>
        </w:rPr>
        <w:br/>
        <w:t xml:space="preserve"> ├── NO → continue monitoring</w:t>
      </w:r>
      <w:r>
        <w:rPr>
          <w:rFonts w:ascii="Consolas" w:hAnsi="Consolas"/>
          <w:sz w:val="18"/>
        </w:rPr>
        <w:br/>
        <w:t xml:space="preserve"> └── YES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 xml:space="preserve">    Rollback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>Previous immutable image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>Health check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>Notify + incident tracking</w:t>
      </w:r>
    </w:p>
    <w:p w14:paraId="473386F8" w14:textId="77777777" w:rsidR="009311FB" w:rsidRDefault="00000000">
      <w:pPr>
        <w:pStyle w:val="ListBullet"/>
      </w:pPr>
      <w:r>
        <w:t>Keep previous known-good image available.</w:t>
      </w:r>
    </w:p>
    <w:p w14:paraId="1ECDBC5A" w14:textId="77777777" w:rsidR="009311FB" w:rsidRDefault="00000000">
      <w:pPr>
        <w:pStyle w:val="ListBullet"/>
      </w:pPr>
      <w:r>
        <w:t>Rollback application artifact separately from database changes when possible.</w:t>
      </w:r>
    </w:p>
    <w:p w14:paraId="55BF7D85" w14:textId="77777777" w:rsidR="009311FB" w:rsidRDefault="00000000">
      <w:pPr>
        <w:pStyle w:val="ListBullet"/>
      </w:pPr>
      <w:r>
        <w:t>For database migrations, use backward-compatible expand/contract patterns.</w:t>
      </w:r>
    </w:p>
    <w:p w14:paraId="2E3F3354" w14:textId="77777777" w:rsidR="009311FB" w:rsidRDefault="00000000">
      <w:pPr>
        <w:pStyle w:val="ListBullet"/>
      </w:pPr>
      <w:r>
        <w:t>Define rollback triggers before deployment.</w:t>
      </w:r>
    </w:p>
    <w:p w14:paraId="49A0F974" w14:textId="77777777" w:rsidR="009311FB" w:rsidRDefault="00000000">
      <w:pPr>
        <w:pStyle w:val="Heading1"/>
      </w:pPr>
      <w:r>
        <w:lastRenderedPageBreak/>
        <w:t>25. Monitoring &amp; Observability</w:t>
      </w:r>
    </w:p>
    <w:p w14:paraId="3F8EAC1C" w14:textId="77777777" w:rsidR="009311FB" w:rsidRDefault="00000000">
      <w:pPr>
        <w:pStyle w:val="NoSpacing"/>
      </w:pPr>
      <w:r>
        <w:rPr>
          <w:rFonts w:ascii="Consolas" w:hAnsi="Consolas"/>
          <w:sz w:val="18"/>
        </w:rPr>
        <w:t>Production</w:t>
      </w:r>
      <w:r>
        <w:rPr>
          <w:rFonts w:ascii="Consolas" w:hAnsi="Consolas"/>
          <w:sz w:val="18"/>
        </w:rPr>
        <w:br/>
        <w:t xml:space="preserve">  ├── Prometheus → metrics</w:t>
      </w:r>
      <w:r>
        <w:rPr>
          <w:rFonts w:ascii="Consolas" w:hAnsi="Consolas"/>
          <w:sz w:val="18"/>
        </w:rPr>
        <w:br/>
        <w:t xml:space="preserve">  ├── Grafana → dashboards/alerts</w:t>
      </w:r>
      <w:r>
        <w:rPr>
          <w:rFonts w:ascii="Consolas" w:hAnsi="Consolas"/>
          <w:sz w:val="18"/>
        </w:rPr>
        <w:br/>
        <w:t xml:space="preserve">  └── ELK/OpenSearch → logs</w:t>
      </w:r>
    </w:p>
    <w:p w14:paraId="5F6D8743" w14:textId="77777777" w:rsidR="009311FB" w:rsidRDefault="00000000">
      <w:pPr>
        <w:pStyle w:val="ListBullet"/>
      </w:pPr>
      <w:r>
        <w:t>Infrastructure: CPU, memory, disk, network, instance/container health.</w:t>
      </w:r>
    </w:p>
    <w:p w14:paraId="07EAEE0F" w14:textId="77777777" w:rsidR="009311FB" w:rsidRDefault="00000000">
      <w:pPr>
        <w:pStyle w:val="ListBullet"/>
      </w:pPr>
      <w:r>
        <w:t>Application: request rate, latency, 4xx, 5xx, error rate, saturation.</w:t>
      </w:r>
    </w:p>
    <w:p w14:paraId="5ABB6B52" w14:textId="77777777" w:rsidR="009311FB" w:rsidRDefault="00000000">
      <w:pPr>
        <w:pStyle w:val="ListBullet"/>
      </w:pPr>
      <w:r>
        <w:t>Availability: health endpoints, service status, dependency health.</w:t>
      </w:r>
    </w:p>
    <w:p w14:paraId="631119A1" w14:textId="77777777" w:rsidR="009311FB" w:rsidRDefault="00000000">
      <w:pPr>
        <w:pStyle w:val="ListBullet"/>
      </w:pPr>
      <w:r>
        <w:t>Deployment: version, Git SHA, build number and deployment timestamp.</w:t>
      </w:r>
    </w:p>
    <w:p w14:paraId="22112476" w14:textId="77777777" w:rsidR="009311FB" w:rsidRDefault="00000000">
      <w:pPr>
        <w:pStyle w:val="ListBullet"/>
      </w:pPr>
      <w:r>
        <w:t>Alert on symptoms and user impact, not only resource utilization.</w:t>
      </w:r>
    </w:p>
    <w:p w14:paraId="06B076B9" w14:textId="77777777" w:rsidR="009311FB" w:rsidRDefault="00000000">
      <w:pPr>
        <w:pStyle w:val="Heading1"/>
      </w:pPr>
      <w:r>
        <w:t>26. Notifications</w:t>
      </w:r>
    </w:p>
    <w:p w14:paraId="3AC73EFF" w14:textId="77777777" w:rsidR="009311FB" w:rsidRDefault="00000000">
      <w:pPr>
        <w:pStyle w:val="ListBullet"/>
      </w:pPr>
      <w:r>
        <w:t>PR failure: notify developer/team quickly.</w:t>
      </w:r>
    </w:p>
    <w:p w14:paraId="08C8816D" w14:textId="77777777" w:rsidR="009311FB" w:rsidRDefault="00000000">
      <w:pPr>
        <w:pStyle w:val="ListBullet"/>
      </w:pPr>
      <w:r>
        <w:t>Quality/security gate failure: include the failed check and link to the report.</w:t>
      </w:r>
    </w:p>
    <w:p w14:paraId="0F19DC56" w14:textId="77777777" w:rsidR="009311FB" w:rsidRDefault="00000000">
      <w:pPr>
        <w:pStyle w:val="ListBullet"/>
      </w:pPr>
      <w:r>
        <w:t>DEV/STAGE deployment: notify release channel.</w:t>
      </w:r>
    </w:p>
    <w:p w14:paraId="6E268962" w14:textId="77777777" w:rsidR="009311FB" w:rsidRDefault="00000000">
      <w:pPr>
        <w:pStyle w:val="ListBullet"/>
      </w:pPr>
      <w:r>
        <w:t>Production approval request: notify authorized approvers.</w:t>
      </w:r>
    </w:p>
    <w:p w14:paraId="57717301" w14:textId="77777777" w:rsidR="009311FB" w:rsidRDefault="00000000">
      <w:pPr>
        <w:pStyle w:val="ListBullet"/>
      </w:pPr>
      <w:r>
        <w:t>Production success/failure/rollback: notify operations and stakeholders.</w:t>
      </w:r>
    </w:p>
    <w:p w14:paraId="3655D7B0" w14:textId="77777777" w:rsidR="009311FB" w:rsidRDefault="00000000">
      <w:pPr>
        <w:pStyle w:val="ListBullet"/>
      </w:pPr>
      <w:r>
        <w:t>Avoid putting secret values or sensitive logs into notifications.</w:t>
      </w:r>
    </w:p>
    <w:p w14:paraId="16404B1D" w14:textId="77777777" w:rsidR="009311FB" w:rsidRDefault="00000000">
      <w:pPr>
        <w:pStyle w:val="Heading1"/>
      </w:pPr>
      <w:r>
        <w:t>27. Terraform / Infrastructure as Code</w:t>
      </w:r>
    </w:p>
    <w:p w14:paraId="3B8E58A6" w14:textId="77777777" w:rsidR="009311FB" w:rsidRDefault="00000000">
      <w:pPr>
        <w:pStyle w:val="NoSpacing"/>
      </w:pPr>
      <w:r>
        <w:rPr>
          <w:rFonts w:ascii="Consolas" w:hAnsi="Consolas"/>
          <w:sz w:val="18"/>
        </w:rPr>
        <w:t>terraform/</w:t>
      </w:r>
      <w:r>
        <w:rPr>
          <w:rFonts w:ascii="Consolas" w:hAnsi="Consolas"/>
          <w:sz w:val="18"/>
        </w:rPr>
        <w:br/>
        <w:t>├── modules/</w:t>
      </w:r>
      <w:r>
        <w:rPr>
          <w:rFonts w:ascii="Consolas" w:hAnsi="Consolas"/>
          <w:sz w:val="18"/>
        </w:rPr>
        <w:br/>
        <w:t>│   ├── network/</w:t>
      </w:r>
      <w:r>
        <w:rPr>
          <w:rFonts w:ascii="Consolas" w:hAnsi="Consolas"/>
          <w:sz w:val="18"/>
        </w:rPr>
        <w:br/>
        <w:t>│   ├── compute/</w:t>
      </w:r>
      <w:r>
        <w:rPr>
          <w:rFonts w:ascii="Consolas" w:hAnsi="Consolas"/>
          <w:sz w:val="18"/>
        </w:rPr>
        <w:br/>
        <w:t>│   ├── registry/</w:t>
      </w:r>
      <w:r>
        <w:rPr>
          <w:rFonts w:ascii="Consolas" w:hAnsi="Consolas"/>
          <w:sz w:val="18"/>
        </w:rPr>
        <w:br/>
        <w:t>│   ├── monitoring/</w:t>
      </w:r>
      <w:r>
        <w:rPr>
          <w:rFonts w:ascii="Consolas" w:hAnsi="Consolas"/>
          <w:sz w:val="18"/>
        </w:rPr>
        <w:br/>
        <w:t>│   └── security/</w:t>
      </w:r>
      <w:r>
        <w:rPr>
          <w:rFonts w:ascii="Consolas" w:hAnsi="Consolas"/>
          <w:sz w:val="18"/>
        </w:rPr>
        <w:br/>
        <w:t>└── environments/</w:t>
      </w:r>
      <w:r>
        <w:rPr>
          <w:rFonts w:ascii="Consolas" w:hAnsi="Consolas"/>
          <w:sz w:val="18"/>
        </w:rPr>
        <w:br/>
        <w:t xml:space="preserve">    ├── dev/</w:t>
      </w:r>
      <w:r>
        <w:rPr>
          <w:rFonts w:ascii="Consolas" w:hAnsi="Consolas"/>
          <w:sz w:val="18"/>
        </w:rPr>
        <w:br/>
        <w:t xml:space="preserve">    ├── stage/</w:t>
      </w:r>
      <w:r>
        <w:rPr>
          <w:rFonts w:ascii="Consolas" w:hAnsi="Consolas"/>
          <w:sz w:val="18"/>
        </w:rPr>
        <w:br/>
        <w:t xml:space="preserve">    └── prod/</w:t>
      </w:r>
    </w:p>
    <w:p w14:paraId="5EEBAC39" w14:textId="77777777" w:rsidR="009311FB" w:rsidRDefault="00000000">
      <w:pPr>
        <w:pStyle w:val="ListBullet"/>
      </w:pPr>
      <w:r>
        <w:t>Use remote state with locking where appropriate.</w:t>
      </w:r>
    </w:p>
    <w:p w14:paraId="123AF155" w14:textId="77777777" w:rsidR="009311FB" w:rsidRDefault="00000000">
      <w:pPr>
        <w:pStyle w:val="ListBullet"/>
      </w:pPr>
      <w:r>
        <w:t>Separate environment state.</w:t>
      </w:r>
    </w:p>
    <w:p w14:paraId="7A490F8F" w14:textId="77777777" w:rsidR="009311FB" w:rsidRDefault="00000000">
      <w:pPr>
        <w:pStyle w:val="ListBullet"/>
      </w:pPr>
      <w:r>
        <w:t xml:space="preserve">Review </w:t>
      </w:r>
      <w:proofErr w:type="gramStart"/>
      <w:r>
        <w:t>terraform</w:t>
      </w:r>
      <w:proofErr w:type="gramEnd"/>
      <w:r>
        <w:t xml:space="preserve"> plan before apply.</w:t>
      </w:r>
    </w:p>
    <w:p w14:paraId="5FE6DE4D" w14:textId="77777777" w:rsidR="009311FB" w:rsidRDefault="00000000">
      <w:pPr>
        <w:pStyle w:val="ListBullet"/>
      </w:pPr>
      <w:r>
        <w:t>Use least-privilege IAM for CI/CD infrastructure changes.</w:t>
      </w:r>
    </w:p>
    <w:p w14:paraId="36EB2BD4" w14:textId="77777777" w:rsidR="009311FB" w:rsidRDefault="00000000">
      <w:pPr>
        <w:pStyle w:val="ListBullet"/>
      </w:pPr>
      <w:r>
        <w:t>Do not store cloud secrets in Terraform source or state unnecessarily.</w:t>
      </w:r>
    </w:p>
    <w:p w14:paraId="76FD4784" w14:textId="77777777" w:rsidR="009311FB" w:rsidRDefault="00000000">
      <w:pPr>
        <w:pStyle w:val="Heading1"/>
      </w:pPr>
      <w:r>
        <w:t>28. Jenkins Pipeline Design Checklist</w:t>
      </w:r>
    </w:p>
    <w:p w14:paraId="6DAD9B8C" w14:textId="77777777" w:rsidR="009311FB" w:rsidRDefault="00000000">
      <w:pPr>
        <w:pStyle w:val="ListBullet"/>
      </w:pPr>
      <w:r>
        <w:t>Webhook trigger from GitHub.</w:t>
      </w:r>
    </w:p>
    <w:p w14:paraId="383528CB" w14:textId="77777777" w:rsidR="009311FB" w:rsidRDefault="00000000">
      <w:pPr>
        <w:pStyle w:val="ListBullet"/>
      </w:pPr>
      <w:r>
        <w:t>Branch-aware pipeline logic.</w:t>
      </w:r>
    </w:p>
    <w:p w14:paraId="6A6AD2FA" w14:textId="77777777" w:rsidR="009311FB" w:rsidRDefault="00000000">
      <w:pPr>
        <w:pStyle w:val="ListBullet"/>
      </w:pPr>
      <w:r>
        <w:t>Checkout and commit metadata capture.</w:t>
      </w:r>
    </w:p>
    <w:p w14:paraId="1F2CBBDB" w14:textId="77777777" w:rsidR="009311FB" w:rsidRDefault="00000000">
      <w:pPr>
        <w:pStyle w:val="ListBullet"/>
      </w:pPr>
      <w:r>
        <w:t>Parallel fast CI stages.</w:t>
      </w:r>
    </w:p>
    <w:p w14:paraId="122F7DC7" w14:textId="77777777" w:rsidR="009311FB" w:rsidRDefault="00000000">
      <w:pPr>
        <w:pStyle w:val="ListBullet"/>
      </w:pPr>
      <w:r>
        <w:t>JUnit/test and coverage reports.</w:t>
      </w:r>
    </w:p>
    <w:p w14:paraId="42F8FE21" w14:textId="77777777" w:rsidR="009311FB" w:rsidRDefault="00000000">
      <w:pPr>
        <w:pStyle w:val="ListBullet"/>
      </w:pPr>
      <w:r>
        <w:t>SonarQube analysis and quality gate.</w:t>
      </w:r>
    </w:p>
    <w:p w14:paraId="653A12B9" w14:textId="77777777" w:rsidR="009311FB" w:rsidRDefault="00000000">
      <w:pPr>
        <w:pStyle w:val="ListBullet"/>
      </w:pPr>
      <w:r>
        <w:t>Gitleaks secrets scan.</w:t>
      </w:r>
    </w:p>
    <w:p w14:paraId="7FED4222" w14:textId="77777777" w:rsidR="009311FB" w:rsidRDefault="00000000">
      <w:pPr>
        <w:pStyle w:val="ListBullet"/>
      </w:pPr>
      <w:r>
        <w:t>SCA/dependency scan.</w:t>
      </w:r>
    </w:p>
    <w:p w14:paraId="4C0F0704" w14:textId="77777777" w:rsidR="009311FB" w:rsidRDefault="00000000">
      <w:pPr>
        <w:pStyle w:val="ListBullet"/>
      </w:pPr>
      <w:r>
        <w:lastRenderedPageBreak/>
        <w:t>Docker build.</w:t>
      </w:r>
    </w:p>
    <w:p w14:paraId="778CF73F" w14:textId="77777777" w:rsidR="009311FB" w:rsidRDefault="00000000">
      <w:pPr>
        <w:pStyle w:val="ListBullet"/>
      </w:pPr>
      <w:r>
        <w:t>Trivy image scan and SBOM.</w:t>
      </w:r>
    </w:p>
    <w:p w14:paraId="75F62112" w14:textId="77777777" w:rsidR="009311FB" w:rsidRDefault="00000000">
      <w:pPr>
        <w:pStyle w:val="ListBullet"/>
      </w:pPr>
      <w:r>
        <w:t>Registry authentication and push.</w:t>
      </w:r>
    </w:p>
    <w:p w14:paraId="7E5FB309" w14:textId="77777777" w:rsidR="009311FB" w:rsidRDefault="00000000">
      <w:pPr>
        <w:pStyle w:val="ListBullet"/>
      </w:pPr>
      <w:r>
        <w:t>Immutable image tagging.</w:t>
      </w:r>
    </w:p>
    <w:p w14:paraId="38645815" w14:textId="77777777" w:rsidR="009311FB" w:rsidRDefault="00000000">
      <w:pPr>
        <w:pStyle w:val="ListBullet"/>
      </w:pPr>
      <w:r>
        <w:t>DEV deployment.</w:t>
      </w:r>
    </w:p>
    <w:p w14:paraId="7C93E22F" w14:textId="77777777" w:rsidR="009311FB" w:rsidRDefault="00000000">
      <w:pPr>
        <w:pStyle w:val="ListBullet"/>
      </w:pPr>
      <w:r>
        <w:t>Integration/API testing.</w:t>
      </w:r>
    </w:p>
    <w:p w14:paraId="50592CFE" w14:textId="77777777" w:rsidR="009311FB" w:rsidRDefault="00000000">
      <w:pPr>
        <w:pStyle w:val="ListBullet"/>
      </w:pPr>
      <w:r>
        <w:t>DAST.</w:t>
      </w:r>
    </w:p>
    <w:p w14:paraId="081FF94C" w14:textId="77777777" w:rsidR="009311FB" w:rsidRDefault="00000000">
      <w:pPr>
        <w:pStyle w:val="ListBullet"/>
      </w:pPr>
      <w:r>
        <w:t>DEV gate.</w:t>
      </w:r>
    </w:p>
    <w:p w14:paraId="4DAB9719" w14:textId="77777777" w:rsidR="009311FB" w:rsidRDefault="00000000">
      <w:pPr>
        <w:pStyle w:val="ListBullet"/>
      </w:pPr>
      <w:r>
        <w:t>Promotion of same artifact to Stage.</w:t>
      </w:r>
    </w:p>
    <w:p w14:paraId="4AD086A7" w14:textId="77777777" w:rsidR="009311FB" w:rsidRDefault="00000000">
      <w:pPr>
        <w:pStyle w:val="ListBullet"/>
      </w:pPr>
      <w:r>
        <w:t>Stage smoke/E2E/security validation.</w:t>
      </w:r>
    </w:p>
    <w:p w14:paraId="3CCA9613" w14:textId="77777777" w:rsidR="009311FB" w:rsidRDefault="00000000">
      <w:pPr>
        <w:pStyle w:val="ListBullet"/>
      </w:pPr>
      <w:r>
        <w:t>Production approval.</w:t>
      </w:r>
    </w:p>
    <w:p w14:paraId="42EC35D6" w14:textId="77777777" w:rsidR="009311FB" w:rsidRDefault="00000000">
      <w:pPr>
        <w:pStyle w:val="ListBullet"/>
      </w:pPr>
      <w:r>
        <w:t>Production deployment.</w:t>
      </w:r>
    </w:p>
    <w:p w14:paraId="7ADA31E6" w14:textId="77777777" w:rsidR="009311FB" w:rsidRDefault="00000000">
      <w:pPr>
        <w:pStyle w:val="ListBullet"/>
      </w:pPr>
      <w:r>
        <w:t>Post-deployment health checks.</w:t>
      </w:r>
    </w:p>
    <w:p w14:paraId="1FB9389F" w14:textId="77777777" w:rsidR="009311FB" w:rsidRDefault="00000000">
      <w:pPr>
        <w:pStyle w:val="ListBullet"/>
      </w:pPr>
      <w:r>
        <w:t>Monitoring and notifications.</w:t>
      </w:r>
    </w:p>
    <w:p w14:paraId="1FBDED2D" w14:textId="77777777" w:rsidR="009311FB" w:rsidRDefault="00000000">
      <w:pPr>
        <w:pStyle w:val="ListBullet"/>
      </w:pPr>
      <w:r>
        <w:t>Rollback path.</w:t>
      </w:r>
    </w:p>
    <w:p w14:paraId="5440A0C7" w14:textId="77777777" w:rsidR="009311FB" w:rsidRDefault="00000000">
      <w:pPr>
        <w:pStyle w:val="Heading1"/>
      </w:pPr>
      <w:r>
        <w:t>29. Example Jenkinsfile Skeleton</w:t>
      </w:r>
    </w:p>
    <w:p w14:paraId="4E64CC6E" w14:textId="77777777" w:rsidR="009311FB" w:rsidRDefault="00000000">
      <w:pPr>
        <w:pStyle w:val="NoSpacing"/>
      </w:pPr>
      <w:r>
        <w:rPr>
          <w:rFonts w:ascii="Consolas" w:hAnsi="Consolas"/>
          <w:sz w:val="18"/>
        </w:rPr>
        <w:t>pipeline {</w:t>
      </w:r>
      <w:r>
        <w:rPr>
          <w:rFonts w:ascii="Consolas" w:hAnsi="Consolas"/>
          <w:sz w:val="18"/>
        </w:rPr>
        <w:br/>
        <w:t xml:space="preserve">  agent any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environment {</w:t>
      </w:r>
      <w:r>
        <w:rPr>
          <w:rFonts w:ascii="Consolas" w:hAnsi="Consolas"/>
          <w:sz w:val="18"/>
        </w:rPr>
        <w:br/>
        <w:t xml:space="preserve">    APP_NAME = 'myapp'</w:t>
      </w:r>
      <w:r>
        <w:rPr>
          <w:rFonts w:ascii="Consolas" w:hAnsi="Consolas"/>
          <w:sz w:val="18"/>
        </w:rPr>
        <w:br/>
        <w:t xml:space="preserve">    IMAGE_TAG = "${APP_NAME}:${BUILD_NUMBER}-${GIT_COMMIT.take(7)}"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stages {</w:t>
      </w:r>
      <w:r>
        <w:rPr>
          <w:rFonts w:ascii="Consolas" w:hAnsi="Consolas"/>
          <w:sz w:val="18"/>
        </w:rPr>
        <w:br/>
        <w:t xml:space="preserve">    stage('Checkout') {</w:t>
      </w:r>
      <w:r>
        <w:rPr>
          <w:rFonts w:ascii="Consolas" w:hAnsi="Consolas"/>
          <w:sz w:val="18"/>
        </w:rPr>
        <w:br/>
        <w:t xml:space="preserve">      steps { checkout scm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stage('Fast CI') {</w:t>
      </w:r>
      <w:r>
        <w:rPr>
          <w:rFonts w:ascii="Consolas" w:hAnsi="Consolas"/>
          <w:sz w:val="18"/>
        </w:rPr>
        <w:br/>
        <w:t xml:space="preserve">      parallel {</w:t>
      </w:r>
      <w:r>
        <w:rPr>
          <w:rFonts w:ascii="Consolas" w:hAnsi="Consolas"/>
          <w:sz w:val="18"/>
        </w:rPr>
        <w:br/>
        <w:t xml:space="preserve">        stage('Lint')       { steps { sh './scripts/lint.sh' } }</w:t>
      </w:r>
      <w:r>
        <w:rPr>
          <w:rFonts w:ascii="Consolas" w:hAnsi="Consolas"/>
          <w:sz w:val="18"/>
        </w:rPr>
        <w:br/>
        <w:t xml:space="preserve">        stage('SAST')       { steps { sh './scripts/sast.sh' } }</w:t>
      </w:r>
      <w:r>
        <w:rPr>
          <w:rFonts w:ascii="Consolas" w:hAnsi="Consolas"/>
          <w:sz w:val="18"/>
        </w:rPr>
        <w:br/>
        <w:t xml:space="preserve">        stage('SCA')        { steps { sh './scripts/sca.sh' } }</w:t>
      </w:r>
      <w:r>
        <w:rPr>
          <w:rFonts w:ascii="Consolas" w:hAnsi="Consolas"/>
          <w:sz w:val="18"/>
        </w:rPr>
        <w:br/>
        <w:t xml:space="preserve">        stage('Gitleaks')   { steps { sh 'gitleaks detect --no-banner' } }</w:t>
      </w:r>
      <w:r>
        <w:rPr>
          <w:rFonts w:ascii="Consolas" w:hAnsi="Consolas"/>
          <w:sz w:val="18"/>
        </w:rPr>
        <w:br/>
        <w:t xml:space="preserve">        stage('Unit Test')  { steps { sh './scripts/test.sh' } }</w:t>
      </w:r>
      <w:r>
        <w:rPr>
          <w:rFonts w:ascii="Consolas" w:hAnsi="Consolas"/>
          <w:sz w:val="18"/>
        </w:rPr>
        <w:br/>
        <w:t xml:space="preserve">        stage('Coverage')   { steps { sh './scripts/coverage.sh' } }</w:t>
      </w:r>
      <w:r>
        <w:rPr>
          <w:rFonts w:ascii="Consolas" w:hAnsi="Consolas"/>
          <w:sz w:val="18"/>
        </w:rPr>
        <w:br/>
        <w:t xml:space="preserve">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stage('SonarQube Gate') {</w:t>
      </w:r>
      <w:r>
        <w:rPr>
          <w:rFonts w:ascii="Consolas" w:hAnsi="Consolas"/>
          <w:sz w:val="18"/>
        </w:rPr>
        <w:br/>
        <w:t xml:space="preserve">      steps {</w:t>
      </w:r>
      <w:r>
        <w:rPr>
          <w:rFonts w:ascii="Consolas" w:hAnsi="Consolas"/>
          <w:sz w:val="18"/>
        </w:rPr>
        <w:br/>
        <w:t xml:space="preserve">        // Run scanner and wait for configured quality gate</w:t>
      </w:r>
      <w:r>
        <w:rPr>
          <w:rFonts w:ascii="Consolas" w:hAnsi="Consolas"/>
          <w:sz w:val="18"/>
        </w:rPr>
        <w:br/>
        <w:t xml:space="preserve">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stage('Build') {</w:t>
      </w:r>
      <w:r>
        <w:rPr>
          <w:rFonts w:ascii="Consolas" w:hAnsi="Consolas"/>
          <w:sz w:val="18"/>
        </w:rPr>
        <w:br/>
        <w:t xml:space="preserve">      steps { sh './scripts/build.sh'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stage('Docker Build') {</w:t>
      </w:r>
      <w:r>
        <w:rPr>
          <w:rFonts w:ascii="Consolas" w:hAnsi="Consolas"/>
          <w:sz w:val="18"/>
        </w:rPr>
        <w:br/>
        <w:t xml:space="preserve">      steps { sh "docker build -t ${IMAGE_TAG} ."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stage('Image Scan') {</w:t>
      </w:r>
      <w:r>
        <w:rPr>
          <w:rFonts w:ascii="Consolas" w:hAnsi="Consolas"/>
          <w:sz w:val="18"/>
        </w:rPr>
        <w:br/>
        <w:t xml:space="preserve">      steps { sh "trivy image ${IMAGE_TAG}"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stage('Push Registry') {</w:t>
      </w:r>
      <w:r>
        <w:rPr>
          <w:rFonts w:ascii="Consolas" w:hAnsi="Consolas"/>
          <w:sz w:val="18"/>
        </w:rPr>
        <w:br/>
        <w:t xml:space="preserve">      steps { sh './scripts/push.sh'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stage('Deploy DEV') {</w:t>
      </w:r>
      <w:r>
        <w:rPr>
          <w:rFonts w:ascii="Consolas" w:hAnsi="Consolas"/>
          <w:sz w:val="18"/>
        </w:rPr>
        <w:br/>
        <w:t xml:space="preserve">      steps { sh './scripts/deploy.sh dev'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stage('DEV Validation') {</w:t>
      </w:r>
      <w:r>
        <w:rPr>
          <w:rFonts w:ascii="Consolas" w:hAnsi="Consolas"/>
          <w:sz w:val="18"/>
        </w:rPr>
        <w:br/>
        <w:t xml:space="preserve">      steps {</w:t>
      </w:r>
      <w:r>
        <w:rPr>
          <w:rFonts w:ascii="Consolas" w:hAnsi="Consolas"/>
          <w:sz w:val="18"/>
        </w:rPr>
        <w:br/>
        <w:t xml:space="preserve">        sh './scripts/integration-tests.sh'</w:t>
      </w:r>
      <w:r>
        <w:rPr>
          <w:rFonts w:ascii="Consolas" w:hAnsi="Consolas"/>
          <w:sz w:val="18"/>
        </w:rPr>
        <w:br/>
        <w:t xml:space="preserve">        sh './scripts/api-tests.sh'</w:t>
      </w:r>
      <w:r>
        <w:rPr>
          <w:rFonts w:ascii="Consolas" w:hAnsi="Consolas"/>
          <w:sz w:val="18"/>
        </w:rPr>
        <w:br/>
        <w:t xml:space="preserve">        sh './scripts/dast.sh'</w:t>
      </w:r>
      <w:r>
        <w:rPr>
          <w:rFonts w:ascii="Consolas" w:hAnsi="Consolas"/>
          <w:sz w:val="18"/>
        </w:rPr>
        <w:br/>
        <w:t xml:space="preserve">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stage('Promote STAGE') {</w:t>
      </w:r>
      <w:r>
        <w:rPr>
          <w:rFonts w:ascii="Consolas" w:hAnsi="Consolas"/>
          <w:sz w:val="18"/>
        </w:rPr>
        <w:br/>
        <w:t xml:space="preserve">      steps { sh './scripts/deploy.sh stage'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stage('Stage Validation') {</w:t>
      </w:r>
      <w:r>
        <w:rPr>
          <w:rFonts w:ascii="Consolas" w:hAnsi="Consolas"/>
          <w:sz w:val="18"/>
        </w:rPr>
        <w:br/>
        <w:t xml:space="preserve">      steps { sh './scripts/smoke-e2e.sh'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stage('Production Approval') {</w:t>
      </w:r>
      <w:r>
        <w:rPr>
          <w:rFonts w:ascii="Consolas" w:hAnsi="Consolas"/>
          <w:sz w:val="18"/>
        </w:rPr>
        <w:br/>
        <w:t xml:space="preserve">      steps { input message: 'Deploy approved release to production?' }</w:t>
      </w:r>
      <w:r>
        <w:rPr>
          <w:rFonts w:ascii="Consolas" w:hAnsi="Consolas"/>
          <w:sz w:val="18"/>
        </w:rPr>
        <w:br/>
        <w:t xml:space="preserve">  </w:t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stage('Production') {</w:t>
      </w:r>
      <w:r>
        <w:rPr>
          <w:rFonts w:ascii="Consolas" w:hAnsi="Consolas"/>
          <w:sz w:val="18"/>
        </w:rPr>
        <w:br/>
        <w:t xml:space="preserve">      steps </w:t>
      </w:r>
      <w:proofErr w:type="gramStart"/>
      <w:r>
        <w:rPr>
          <w:rFonts w:ascii="Consolas" w:hAnsi="Consolas"/>
          <w:sz w:val="18"/>
        </w:rPr>
        <w:t>{ sh</w:t>
      </w:r>
      <w:proofErr w:type="gramEnd"/>
      <w:r>
        <w:rPr>
          <w:rFonts w:ascii="Consolas" w:hAnsi="Consolas"/>
          <w:sz w:val="18"/>
        </w:rPr>
        <w:t xml:space="preserve"> './scripts/deploy.sh prod</w:t>
      </w:r>
      <w:proofErr w:type="gramStart"/>
      <w:r>
        <w:rPr>
          <w:rFonts w:ascii="Consolas" w:hAnsi="Consolas"/>
          <w:sz w:val="18"/>
        </w:rPr>
        <w:t>' }</w:t>
      </w:r>
      <w:proofErr w:type="gramEnd"/>
      <w:r>
        <w:rPr>
          <w:rFonts w:ascii="Consolas" w:hAnsi="Consolas"/>
          <w:sz w:val="18"/>
        </w:rPr>
        <w:br/>
        <w:t xml:space="preserve">  </w:t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</w:t>
      </w:r>
      <w:proofErr w:type="gramStart"/>
      <w:r>
        <w:rPr>
          <w:rFonts w:ascii="Consolas" w:hAnsi="Consolas"/>
          <w:sz w:val="18"/>
        </w:rPr>
        <w:t>stage(</w:t>
      </w:r>
      <w:proofErr w:type="gramEnd"/>
      <w:r>
        <w:rPr>
          <w:rFonts w:ascii="Consolas" w:hAnsi="Consolas"/>
          <w:sz w:val="18"/>
        </w:rPr>
        <w:t>'Post Deploy') {</w:t>
      </w:r>
      <w:r>
        <w:rPr>
          <w:rFonts w:ascii="Consolas" w:hAnsi="Consolas"/>
          <w:sz w:val="18"/>
        </w:rPr>
        <w:br/>
        <w:t xml:space="preserve">      steps </w:t>
      </w:r>
      <w:proofErr w:type="gramStart"/>
      <w:r>
        <w:rPr>
          <w:rFonts w:ascii="Consolas" w:hAnsi="Consolas"/>
          <w:sz w:val="18"/>
        </w:rPr>
        <w:t>{ sh</w:t>
      </w:r>
      <w:proofErr w:type="gramEnd"/>
      <w:r>
        <w:rPr>
          <w:rFonts w:ascii="Consolas" w:hAnsi="Consolas"/>
          <w:sz w:val="18"/>
        </w:rPr>
        <w:t xml:space="preserve"> './scripts/health-check.sh prod</w:t>
      </w:r>
      <w:proofErr w:type="gramStart"/>
      <w:r>
        <w:rPr>
          <w:rFonts w:ascii="Consolas" w:hAnsi="Consolas"/>
          <w:sz w:val="18"/>
        </w:rPr>
        <w:t>' }</w:t>
      </w:r>
      <w:proofErr w:type="gramEnd"/>
      <w:r>
        <w:rPr>
          <w:rFonts w:ascii="Consolas" w:hAnsi="Consolas"/>
          <w:sz w:val="18"/>
        </w:rPr>
        <w:br/>
        <w:t xml:space="preserve">  </w:t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post {</w:t>
      </w:r>
      <w:r>
        <w:rPr>
          <w:rFonts w:ascii="Consolas" w:hAnsi="Consolas"/>
          <w:sz w:val="18"/>
        </w:rPr>
        <w:br/>
        <w:t xml:space="preserve">    success </w:t>
      </w:r>
      <w:proofErr w:type="gramStart"/>
      <w:r>
        <w:rPr>
          <w:rFonts w:ascii="Consolas" w:hAnsi="Consolas"/>
          <w:sz w:val="18"/>
        </w:rPr>
        <w:t>{ echo</w:t>
      </w:r>
      <w:proofErr w:type="gramEnd"/>
      <w:r>
        <w:rPr>
          <w:rFonts w:ascii="Consolas" w:hAnsi="Consolas"/>
          <w:sz w:val="18"/>
        </w:rPr>
        <w:t xml:space="preserve"> 'Pipeline completed successfully</w:t>
      </w:r>
      <w:proofErr w:type="gramStart"/>
      <w:r>
        <w:rPr>
          <w:rFonts w:ascii="Consolas" w:hAnsi="Consolas"/>
          <w:sz w:val="18"/>
        </w:rPr>
        <w:t>' }</w:t>
      </w:r>
      <w:proofErr w:type="gramEnd"/>
      <w:r>
        <w:rPr>
          <w:rFonts w:ascii="Consolas" w:hAnsi="Consolas"/>
          <w:sz w:val="18"/>
        </w:rPr>
        <w:br/>
        <w:t xml:space="preserve">    failure </w:t>
      </w:r>
      <w:proofErr w:type="gramStart"/>
      <w:r>
        <w:rPr>
          <w:rFonts w:ascii="Consolas" w:hAnsi="Consolas"/>
          <w:sz w:val="18"/>
        </w:rPr>
        <w:t>{ echo</w:t>
      </w:r>
      <w:proofErr w:type="gramEnd"/>
      <w:r>
        <w:rPr>
          <w:rFonts w:ascii="Consolas" w:hAnsi="Consolas"/>
          <w:sz w:val="18"/>
        </w:rPr>
        <w:t xml:space="preserve"> 'Pipeline failed - inspect stage reports</w:t>
      </w:r>
      <w:proofErr w:type="gramStart"/>
      <w:r>
        <w:rPr>
          <w:rFonts w:ascii="Consolas" w:hAnsi="Consolas"/>
          <w:sz w:val="18"/>
        </w:rPr>
        <w:t>' }</w:t>
      </w:r>
      <w:proofErr w:type="gramEnd"/>
      <w:r>
        <w:rPr>
          <w:rFonts w:ascii="Consolas" w:hAnsi="Consolas"/>
          <w:sz w:val="18"/>
        </w:rPr>
        <w:br/>
        <w:t xml:space="preserve">    </w:t>
      </w:r>
      <w:proofErr w:type="gramStart"/>
      <w:r>
        <w:rPr>
          <w:rFonts w:ascii="Consolas" w:hAnsi="Consolas"/>
          <w:sz w:val="18"/>
        </w:rPr>
        <w:t>always  {</w:t>
      </w:r>
      <w:proofErr w:type="gramEnd"/>
      <w:r>
        <w:rPr>
          <w:rFonts w:ascii="Consolas" w:hAnsi="Consolas"/>
          <w:sz w:val="18"/>
        </w:rPr>
        <w:t xml:space="preserve"> archiveArtifacts artifacts: 'reports/**/*', allowEmptyArchive: </w:t>
      </w:r>
      <w:proofErr w:type="gramStart"/>
      <w:r>
        <w:rPr>
          <w:rFonts w:ascii="Consolas" w:hAnsi="Consolas"/>
          <w:sz w:val="18"/>
        </w:rPr>
        <w:t>true }</w:t>
      </w:r>
      <w:proofErr w:type="gramEnd"/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 xml:space="preserve">  }</w:t>
      </w:r>
      <w:proofErr w:type="gramEnd"/>
      <w:r>
        <w:rPr>
          <w:rFonts w:ascii="Consolas" w:hAnsi="Consolas"/>
          <w:sz w:val="18"/>
        </w:rPr>
        <w:br/>
        <w:t>}</w:t>
      </w:r>
    </w:p>
    <w:p w14:paraId="0C038582" w14:textId="77777777" w:rsidR="009311FB" w:rsidRDefault="00000000">
      <w:pPr>
        <w:pStyle w:val="Heading1"/>
      </w:pPr>
      <w:r>
        <w:t>30. Jenkins Credentials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311FB" w14:paraId="794AF41B" w14:textId="77777777">
        <w:tc>
          <w:tcPr>
            <w:tcW w:w="3312" w:type="dxa"/>
          </w:tcPr>
          <w:p w14:paraId="7E259521" w14:textId="77777777" w:rsidR="009311FB" w:rsidRDefault="00000000">
            <w:r>
              <w:t>Credential</w:t>
            </w:r>
          </w:p>
        </w:tc>
        <w:tc>
          <w:tcPr>
            <w:tcW w:w="3312" w:type="dxa"/>
          </w:tcPr>
          <w:p w14:paraId="02D70914" w14:textId="77777777" w:rsidR="009311FB" w:rsidRDefault="00000000">
            <w:r>
              <w:t>Used By</w:t>
            </w:r>
          </w:p>
        </w:tc>
        <w:tc>
          <w:tcPr>
            <w:tcW w:w="3312" w:type="dxa"/>
          </w:tcPr>
          <w:p w14:paraId="0E8401EF" w14:textId="77777777" w:rsidR="009311FB" w:rsidRDefault="00000000">
            <w:r>
              <w:t>Rule</w:t>
            </w:r>
          </w:p>
        </w:tc>
      </w:tr>
      <w:tr w:rsidR="009311FB" w14:paraId="4373916E" w14:textId="77777777">
        <w:tc>
          <w:tcPr>
            <w:tcW w:w="3312" w:type="dxa"/>
          </w:tcPr>
          <w:p w14:paraId="4B83AF30" w14:textId="77777777" w:rsidR="009311FB" w:rsidRDefault="00000000">
            <w:r>
              <w:t>GitHub token/SSH</w:t>
            </w:r>
          </w:p>
        </w:tc>
        <w:tc>
          <w:tcPr>
            <w:tcW w:w="3312" w:type="dxa"/>
          </w:tcPr>
          <w:p w14:paraId="15E49630" w14:textId="77777777" w:rsidR="009311FB" w:rsidRDefault="00000000">
            <w:r>
              <w:t>Checkout/webhooks</w:t>
            </w:r>
          </w:p>
        </w:tc>
        <w:tc>
          <w:tcPr>
            <w:tcW w:w="3312" w:type="dxa"/>
          </w:tcPr>
          <w:p w14:paraId="7D62696E" w14:textId="77777777" w:rsidR="009311FB" w:rsidRDefault="00000000">
            <w:r>
              <w:t>Least privilege</w:t>
            </w:r>
          </w:p>
        </w:tc>
      </w:tr>
      <w:tr w:rsidR="009311FB" w14:paraId="752E6CB3" w14:textId="77777777">
        <w:tc>
          <w:tcPr>
            <w:tcW w:w="3312" w:type="dxa"/>
          </w:tcPr>
          <w:p w14:paraId="439EF52A" w14:textId="77777777" w:rsidR="009311FB" w:rsidRDefault="00000000">
            <w:r>
              <w:t>Nexus credential</w:t>
            </w:r>
          </w:p>
        </w:tc>
        <w:tc>
          <w:tcPr>
            <w:tcW w:w="3312" w:type="dxa"/>
          </w:tcPr>
          <w:p w14:paraId="44301BAF" w14:textId="77777777" w:rsidR="009311FB" w:rsidRDefault="00000000">
            <w:r>
              <w:t>Image push</w:t>
            </w:r>
          </w:p>
        </w:tc>
        <w:tc>
          <w:tcPr>
            <w:tcW w:w="3312" w:type="dxa"/>
          </w:tcPr>
          <w:p w14:paraId="04A2D0BC" w14:textId="77777777" w:rsidR="009311FB" w:rsidRDefault="00000000">
            <w:r>
              <w:t>Mask and restrict</w:t>
            </w:r>
          </w:p>
        </w:tc>
      </w:tr>
      <w:tr w:rsidR="009311FB" w14:paraId="447A251C" w14:textId="77777777">
        <w:tc>
          <w:tcPr>
            <w:tcW w:w="3312" w:type="dxa"/>
          </w:tcPr>
          <w:p w14:paraId="110CF5E8" w14:textId="77777777" w:rsidR="009311FB" w:rsidRDefault="00000000">
            <w:r>
              <w:t>AWS credential/role</w:t>
            </w:r>
          </w:p>
        </w:tc>
        <w:tc>
          <w:tcPr>
            <w:tcW w:w="3312" w:type="dxa"/>
          </w:tcPr>
          <w:p w14:paraId="394287E5" w14:textId="77777777" w:rsidR="009311FB" w:rsidRDefault="00000000">
            <w:r>
              <w:t>AWS operations</w:t>
            </w:r>
          </w:p>
        </w:tc>
        <w:tc>
          <w:tcPr>
            <w:tcW w:w="3312" w:type="dxa"/>
          </w:tcPr>
          <w:p w14:paraId="48642206" w14:textId="77777777" w:rsidR="009311FB" w:rsidRDefault="00000000">
            <w:r>
              <w:t>Prefer short-lived/role-based access</w:t>
            </w:r>
          </w:p>
        </w:tc>
      </w:tr>
      <w:tr w:rsidR="009311FB" w14:paraId="38981265" w14:textId="77777777">
        <w:tc>
          <w:tcPr>
            <w:tcW w:w="3312" w:type="dxa"/>
          </w:tcPr>
          <w:p w14:paraId="1CEE705A" w14:textId="77777777" w:rsidR="009311FB" w:rsidRDefault="00000000">
            <w:r>
              <w:t>SSH key</w:t>
            </w:r>
          </w:p>
        </w:tc>
        <w:tc>
          <w:tcPr>
            <w:tcW w:w="3312" w:type="dxa"/>
          </w:tcPr>
          <w:p w14:paraId="0258E39F" w14:textId="77777777" w:rsidR="009311FB" w:rsidRDefault="00000000">
            <w:r>
              <w:t>Remote deployment if required</w:t>
            </w:r>
          </w:p>
        </w:tc>
        <w:tc>
          <w:tcPr>
            <w:tcW w:w="3312" w:type="dxa"/>
          </w:tcPr>
          <w:p w14:paraId="272103B6" w14:textId="77777777" w:rsidR="009311FB" w:rsidRDefault="00000000">
            <w:r>
              <w:t>Restrict host/user</w:t>
            </w:r>
          </w:p>
        </w:tc>
      </w:tr>
      <w:tr w:rsidR="009311FB" w14:paraId="35BF61E6" w14:textId="77777777">
        <w:tc>
          <w:tcPr>
            <w:tcW w:w="3312" w:type="dxa"/>
          </w:tcPr>
          <w:p w14:paraId="3D067CCA" w14:textId="77777777" w:rsidR="009311FB" w:rsidRDefault="00000000">
            <w:r>
              <w:t>Secret text</w:t>
            </w:r>
          </w:p>
        </w:tc>
        <w:tc>
          <w:tcPr>
            <w:tcW w:w="3312" w:type="dxa"/>
          </w:tcPr>
          <w:p w14:paraId="3CEE31E4" w14:textId="77777777" w:rsidR="009311FB" w:rsidRDefault="00000000">
            <w:r>
              <w:t>API integration</w:t>
            </w:r>
          </w:p>
        </w:tc>
        <w:tc>
          <w:tcPr>
            <w:tcW w:w="3312" w:type="dxa"/>
          </w:tcPr>
          <w:p w14:paraId="18FCCFDF" w14:textId="77777777" w:rsidR="009311FB" w:rsidRDefault="00000000">
            <w:r>
              <w:t>Never echo</w:t>
            </w:r>
          </w:p>
        </w:tc>
      </w:tr>
      <w:tr w:rsidR="009311FB" w14:paraId="4D075E8F" w14:textId="77777777">
        <w:tc>
          <w:tcPr>
            <w:tcW w:w="3312" w:type="dxa"/>
          </w:tcPr>
          <w:p w14:paraId="0A1B7DC3" w14:textId="77777777" w:rsidR="009311FB" w:rsidRDefault="00000000">
            <w:r>
              <w:t>Username/password</w:t>
            </w:r>
          </w:p>
        </w:tc>
        <w:tc>
          <w:tcPr>
            <w:tcW w:w="3312" w:type="dxa"/>
          </w:tcPr>
          <w:p w14:paraId="5BB46712" w14:textId="77777777" w:rsidR="009311FB" w:rsidRDefault="00000000">
            <w:r>
              <w:t>Legacy integrations</w:t>
            </w:r>
          </w:p>
        </w:tc>
        <w:tc>
          <w:tcPr>
            <w:tcW w:w="3312" w:type="dxa"/>
          </w:tcPr>
          <w:p w14:paraId="32E31773" w14:textId="77777777" w:rsidR="009311FB" w:rsidRDefault="00000000">
            <w:r>
              <w:t>Prefer tokens/identity federation</w:t>
            </w:r>
          </w:p>
        </w:tc>
      </w:tr>
    </w:tbl>
    <w:p w14:paraId="2EC36E3D" w14:textId="77777777" w:rsidR="009311FB" w:rsidRDefault="00000000">
      <w:pPr>
        <w:pStyle w:val="Heading1"/>
      </w:pPr>
      <w:r>
        <w:t>31. Failure Scenarios to Test</w:t>
      </w:r>
    </w:p>
    <w:p w14:paraId="1A68EF48" w14:textId="77777777" w:rsidR="009311FB" w:rsidRDefault="00000000">
      <w:pPr>
        <w:pStyle w:val="ListBullet"/>
      </w:pPr>
      <w:r>
        <w:t>Unit test failure → pipeline stops before promotion.</w:t>
      </w:r>
    </w:p>
    <w:p w14:paraId="46B05DD2" w14:textId="77777777" w:rsidR="009311FB" w:rsidRDefault="00000000">
      <w:pPr>
        <w:pStyle w:val="ListBullet"/>
      </w:pPr>
      <w:r>
        <w:lastRenderedPageBreak/>
        <w:t>Lint failure → PR blocked.</w:t>
      </w:r>
    </w:p>
    <w:p w14:paraId="770C11C2" w14:textId="77777777" w:rsidR="009311FB" w:rsidRDefault="00000000">
      <w:pPr>
        <w:pStyle w:val="ListBullet"/>
      </w:pPr>
      <w:r>
        <w:t>SonarQube quality gate failure → merge/promotion blocked.</w:t>
      </w:r>
    </w:p>
    <w:p w14:paraId="251242D4" w14:textId="77777777" w:rsidR="009311FB" w:rsidRDefault="00000000">
      <w:pPr>
        <w:pStyle w:val="ListBullet"/>
      </w:pPr>
      <w:r>
        <w:t>Gitleaks finds a secret → pipeline fails.</w:t>
      </w:r>
    </w:p>
    <w:p w14:paraId="489A8287" w14:textId="77777777" w:rsidR="009311FB" w:rsidRDefault="00000000">
      <w:pPr>
        <w:pStyle w:val="ListBullet"/>
      </w:pPr>
      <w:r>
        <w:t>SCA finds a critical dependency → artifact blocked according to policy.</w:t>
      </w:r>
    </w:p>
    <w:p w14:paraId="6A8E41C4" w14:textId="77777777" w:rsidR="009311FB" w:rsidRDefault="00000000">
      <w:pPr>
        <w:pStyle w:val="ListBullet"/>
      </w:pPr>
      <w:r>
        <w:t>Trivy finds critical image vulnerability → image promotion blocked.</w:t>
      </w:r>
    </w:p>
    <w:p w14:paraId="6E7DFC67" w14:textId="77777777" w:rsidR="009311FB" w:rsidRDefault="00000000">
      <w:pPr>
        <w:pStyle w:val="ListBullet"/>
      </w:pPr>
      <w:r>
        <w:t>Registry push failure → deployment must not start.</w:t>
      </w:r>
    </w:p>
    <w:p w14:paraId="7248F373" w14:textId="77777777" w:rsidR="009311FB" w:rsidRDefault="00000000">
      <w:pPr>
        <w:pStyle w:val="ListBullet"/>
      </w:pPr>
      <w:r>
        <w:t>DEV health check failure → integration tests do not proceed.</w:t>
      </w:r>
    </w:p>
    <w:p w14:paraId="73B082AD" w14:textId="77777777" w:rsidR="009311FB" w:rsidRDefault="00000000">
      <w:pPr>
        <w:pStyle w:val="ListBullet"/>
      </w:pPr>
      <w:r>
        <w:t>Integration/API test failure → Stage promotion blocked.</w:t>
      </w:r>
    </w:p>
    <w:p w14:paraId="55922972" w14:textId="77777777" w:rsidR="009311FB" w:rsidRDefault="00000000">
      <w:pPr>
        <w:pStyle w:val="ListBullet"/>
      </w:pPr>
      <w:r>
        <w:t>DAST failure → DEV gate fails.</w:t>
      </w:r>
    </w:p>
    <w:p w14:paraId="634CEB54" w14:textId="77777777" w:rsidR="009311FB" w:rsidRDefault="00000000">
      <w:pPr>
        <w:pStyle w:val="ListBullet"/>
      </w:pPr>
      <w:r>
        <w:t>Stage smoke/E2E failure → production approval unavailable.</w:t>
      </w:r>
    </w:p>
    <w:p w14:paraId="18ECEB75" w14:textId="77777777" w:rsidR="009311FB" w:rsidRDefault="00000000">
      <w:pPr>
        <w:pStyle w:val="ListBullet"/>
      </w:pPr>
      <w:r>
        <w:t>Production health failure → automatic/manual rollback.</w:t>
      </w:r>
    </w:p>
    <w:p w14:paraId="5411973B" w14:textId="77777777" w:rsidR="009311FB" w:rsidRDefault="00000000">
      <w:pPr>
        <w:pStyle w:val="ListBullet"/>
      </w:pPr>
      <w:r>
        <w:t>Deployment timeout → stop and rollback according to policy.</w:t>
      </w:r>
    </w:p>
    <w:p w14:paraId="41E3A752" w14:textId="77777777" w:rsidR="009311FB" w:rsidRDefault="00000000">
      <w:pPr>
        <w:pStyle w:val="ListBullet"/>
      </w:pPr>
      <w:r>
        <w:t>Notification failure → pipeline status must still remain authoritative in Jenkins.</w:t>
      </w:r>
    </w:p>
    <w:p w14:paraId="5596DC6A" w14:textId="77777777" w:rsidR="009311FB" w:rsidRDefault="00000000">
      <w:pPr>
        <w:pStyle w:val="Heading1"/>
      </w:pPr>
      <w:r>
        <w:t>32. Security Hardening Checklist</w:t>
      </w:r>
    </w:p>
    <w:p w14:paraId="1792B05E" w14:textId="77777777" w:rsidR="009311FB" w:rsidRDefault="00000000">
      <w:pPr>
        <w:pStyle w:val="ListBullet"/>
      </w:pPr>
      <w:r>
        <w:t>Jenkins RBAC and folder/job permissions.</w:t>
      </w:r>
    </w:p>
    <w:p w14:paraId="7184C22A" w14:textId="77777777" w:rsidR="009311FB" w:rsidRDefault="00000000">
      <w:pPr>
        <w:pStyle w:val="ListBullet"/>
      </w:pPr>
      <w:r>
        <w:t>Jenkins agents isolated from untrusted workloads.</w:t>
      </w:r>
    </w:p>
    <w:p w14:paraId="0D19B20F" w14:textId="77777777" w:rsidR="009311FB" w:rsidRDefault="00000000">
      <w:pPr>
        <w:pStyle w:val="ListBullet"/>
      </w:pPr>
      <w:r>
        <w:t>Protected Git branches and required PR reviews.</w:t>
      </w:r>
    </w:p>
    <w:p w14:paraId="2DD09309" w14:textId="77777777" w:rsidR="009311FB" w:rsidRDefault="00000000">
      <w:pPr>
        <w:pStyle w:val="ListBullet"/>
      </w:pPr>
      <w:r>
        <w:t>Webhook authentication where supported.</w:t>
      </w:r>
    </w:p>
    <w:p w14:paraId="35A592D7" w14:textId="77777777" w:rsidR="009311FB" w:rsidRDefault="00000000">
      <w:pPr>
        <w:pStyle w:val="ListBullet"/>
      </w:pPr>
      <w:r>
        <w:t>Least-privilege registry/cloud credentials.</w:t>
      </w:r>
    </w:p>
    <w:p w14:paraId="2BFF2264" w14:textId="77777777" w:rsidR="009311FB" w:rsidRDefault="00000000">
      <w:pPr>
        <w:pStyle w:val="ListBullet"/>
      </w:pPr>
      <w:r>
        <w:t>No hardcoded secrets.</w:t>
      </w:r>
    </w:p>
    <w:p w14:paraId="75D71976" w14:textId="77777777" w:rsidR="009311FB" w:rsidRDefault="00000000">
      <w:pPr>
        <w:pStyle w:val="ListBullet"/>
      </w:pPr>
      <w:r>
        <w:t>Gitleaks in CI.</w:t>
      </w:r>
    </w:p>
    <w:p w14:paraId="57F8BA7A" w14:textId="77777777" w:rsidR="009311FB" w:rsidRDefault="00000000">
      <w:pPr>
        <w:pStyle w:val="ListBullet"/>
      </w:pPr>
      <w:r>
        <w:t>SAST + SCA + image scanning.</w:t>
      </w:r>
    </w:p>
    <w:p w14:paraId="7C16C8D6" w14:textId="77777777" w:rsidR="009311FB" w:rsidRDefault="00000000">
      <w:pPr>
        <w:pStyle w:val="ListBullet"/>
      </w:pPr>
      <w:r>
        <w:t>Artifact immutability.</w:t>
      </w:r>
    </w:p>
    <w:p w14:paraId="1123B6E0" w14:textId="77777777" w:rsidR="009311FB" w:rsidRDefault="00000000">
      <w:pPr>
        <w:pStyle w:val="ListBullet"/>
      </w:pPr>
      <w:r>
        <w:t>Audit logs.</w:t>
      </w:r>
    </w:p>
    <w:p w14:paraId="222B700A" w14:textId="77777777" w:rsidR="009311FB" w:rsidRDefault="00000000">
      <w:pPr>
        <w:pStyle w:val="ListBullet"/>
      </w:pPr>
      <w:r>
        <w:t>Dependency/base-image updates.</w:t>
      </w:r>
    </w:p>
    <w:p w14:paraId="7776001A" w14:textId="77777777" w:rsidR="009311FB" w:rsidRDefault="00000000">
      <w:pPr>
        <w:pStyle w:val="ListBullet"/>
      </w:pPr>
      <w:r>
        <w:t>Restricted network paths.</w:t>
      </w:r>
    </w:p>
    <w:p w14:paraId="04EEE8CC" w14:textId="77777777" w:rsidR="009311FB" w:rsidRDefault="00000000">
      <w:pPr>
        <w:pStyle w:val="ListBullet"/>
      </w:pPr>
      <w:r>
        <w:t>Separate DEV/STAGE/PROD identities.</w:t>
      </w:r>
    </w:p>
    <w:p w14:paraId="5C659D9E" w14:textId="77777777" w:rsidR="009311FB" w:rsidRDefault="00000000">
      <w:pPr>
        <w:pStyle w:val="ListBullet"/>
      </w:pPr>
      <w:r>
        <w:t>Production deployment approval.</w:t>
      </w:r>
    </w:p>
    <w:p w14:paraId="415CA97D" w14:textId="77777777" w:rsidR="009311FB" w:rsidRDefault="00000000">
      <w:pPr>
        <w:pStyle w:val="ListBullet"/>
      </w:pPr>
      <w:r>
        <w:t>Secret rotation.</w:t>
      </w:r>
    </w:p>
    <w:p w14:paraId="1ADEFA40" w14:textId="77777777" w:rsidR="009311FB" w:rsidRDefault="00000000">
      <w:pPr>
        <w:pStyle w:val="ListBullet"/>
      </w:pPr>
      <w:r>
        <w:t>Regular vulnerability remediation.</w:t>
      </w:r>
    </w:p>
    <w:p w14:paraId="77333AEB" w14:textId="77777777" w:rsidR="009311FB" w:rsidRDefault="00000000">
      <w:pPr>
        <w:pStyle w:val="Heading1"/>
      </w:pPr>
      <w:r>
        <w:t>33. Pipeline Performance Optimization</w:t>
      </w:r>
    </w:p>
    <w:p w14:paraId="03684921" w14:textId="77777777" w:rsidR="009311FB" w:rsidRDefault="00000000">
      <w:pPr>
        <w:pStyle w:val="ListBullet"/>
      </w:pPr>
      <w:r>
        <w:t>Parallelize independent checks.</w:t>
      </w:r>
    </w:p>
    <w:p w14:paraId="52CA1EED" w14:textId="77777777" w:rsidR="009311FB" w:rsidRDefault="00000000">
      <w:pPr>
        <w:pStyle w:val="ListBullet"/>
      </w:pPr>
      <w:r>
        <w:t>Cache package dependencies safely.</w:t>
      </w:r>
    </w:p>
    <w:p w14:paraId="2F113CD2" w14:textId="77777777" w:rsidR="009311FB" w:rsidRDefault="00000000">
      <w:pPr>
        <w:pStyle w:val="ListBullet"/>
      </w:pPr>
      <w:r>
        <w:t>Reuse Docker build cache where appropriate.</w:t>
      </w:r>
    </w:p>
    <w:p w14:paraId="43570C25" w14:textId="77777777" w:rsidR="009311FB" w:rsidRDefault="00000000">
      <w:pPr>
        <w:pStyle w:val="ListBullet"/>
      </w:pPr>
      <w:r>
        <w:t>Run expensive tests only at the appropriate lifecycle stage.</w:t>
      </w:r>
    </w:p>
    <w:p w14:paraId="7D79C8B2" w14:textId="77777777" w:rsidR="009311FB" w:rsidRDefault="00000000">
      <w:pPr>
        <w:pStyle w:val="ListBullet"/>
      </w:pPr>
      <w:r>
        <w:t>Do not rebuild the same artifact per environment.</w:t>
      </w:r>
    </w:p>
    <w:p w14:paraId="44154C06" w14:textId="77777777" w:rsidR="009311FB" w:rsidRDefault="00000000">
      <w:pPr>
        <w:pStyle w:val="ListBullet"/>
      </w:pPr>
      <w:r>
        <w:t>Use ephemeral Jenkins agents for isolation and clean workspaces.</w:t>
      </w:r>
    </w:p>
    <w:p w14:paraId="001269A9" w14:textId="77777777" w:rsidR="009311FB" w:rsidRDefault="00000000">
      <w:pPr>
        <w:pStyle w:val="ListBullet"/>
      </w:pPr>
      <w:r>
        <w:t>Clean Docker layers/images and workspace using controlled retention policies.</w:t>
      </w:r>
    </w:p>
    <w:p w14:paraId="5D6C25F3" w14:textId="77777777" w:rsidR="009311FB" w:rsidRDefault="00000000">
      <w:pPr>
        <w:pStyle w:val="ListBullet"/>
      </w:pPr>
      <w:r>
        <w:t>Archive only useful reports.</w:t>
      </w:r>
    </w:p>
    <w:p w14:paraId="18F8C5E8" w14:textId="77777777" w:rsidR="009311FB" w:rsidRDefault="00000000">
      <w:pPr>
        <w:pStyle w:val="Heading1"/>
      </w:pPr>
      <w:r>
        <w:lastRenderedPageBreak/>
        <w:t>34. Artifact Metadata / Traceability</w:t>
      </w:r>
    </w:p>
    <w:p w14:paraId="1ACD023E" w14:textId="77777777" w:rsidR="009311FB" w:rsidRDefault="00000000">
      <w:pPr>
        <w:pStyle w:val="NoSpacing"/>
      </w:pPr>
      <w:r>
        <w:rPr>
          <w:rFonts w:ascii="Consolas" w:hAnsi="Consolas"/>
          <w:sz w:val="18"/>
        </w:rPr>
        <w:t>Release metadata should identify:</w:t>
      </w:r>
      <w:r>
        <w:rPr>
          <w:rFonts w:ascii="Consolas" w:hAnsi="Consolas"/>
          <w:sz w:val="18"/>
        </w:rPr>
        <w:br/>
        <w:t>Application: myapp</w:t>
      </w:r>
      <w:r>
        <w:rPr>
          <w:rFonts w:ascii="Consolas" w:hAnsi="Consolas"/>
          <w:sz w:val="18"/>
        </w:rPr>
        <w:br/>
        <w:t>Version: 1.4.0</w:t>
      </w:r>
      <w:r>
        <w:rPr>
          <w:rFonts w:ascii="Consolas" w:hAnsi="Consolas"/>
          <w:sz w:val="18"/>
        </w:rPr>
        <w:br/>
        <w:t>Git SHA: a83f92c</w:t>
      </w:r>
      <w:r>
        <w:rPr>
          <w:rFonts w:ascii="Consolas" w:hAnsi="Consolas"/>
          <w:sz w:val="18"/>
        </w:rPr>
        <w:br/>
        <w:t>Jenkins Build: 125</w:t>
      </w:r>
      <w:r>
        <w:rPr>
          <w:rFonts w:ascii="Consolas" w:hAnsi="Consolas"/>
          <w:sz w:val="18"/>
        </w:rPr>
        <w:br/>
        <w:t>Image: nexus.example/myapp:1.4.0-a83f92c</w:t>
      </w:r>
      <w:r>
        <w:rPr>
          <w:rFonts w:ascii="Consolas" w:hAnsi="Consolas"/>
          <w:sz w:val="18"/>
        </w:rPr>
        <w:br/>
        <w:t>Built: timestamp</w:t>
      </w:r>
      <w:r>
        <w:rPr>
          <w:rFonts w:ascii="Consolas" w:hAnsi="Consolas"/>
          <w:sz w:val="18"/>
        </w:rPr>
        <w:br/>
        <w:t>Promoted: DEV → STAGE → PROD</w:t>
      </w:r>
    </w:p>
    <w:p w14:paraId="45DBB766" w14:textId="77777777" w:rsidR="009311FB" w:rsidRDefault="00000000">
      <w:pPr>
        <w:pStyle w:val="ListBullet"/>
      </w:pPr>
      <w:r>
        <w:t>Make this information visible in Jenkins, deployment records and monitoring dashboards.</w:t>
      </w:r>
    </w:p>
    <w:p w14:paraId="1917AAB6" w14:textId="77777777" w:rsidR="009311FB" w:rsidRDefault="00000000">
      <w:pPr>
        <w:pStyle w:val="Heading1"/>
      </w:pPr>
      <w:r>
        <w:t>35. Recommended Implementation Roadmap</w:t>
      </w:r>
    </w:p>
    <w:p w14:paraId="3BFCB5C0" w14:textId="77777777" w:rsidR="009311FB" w:rsidRDefault="00000000">
      <w:pPr>
        <w:pStyle w:val="ListNumber"/>
      </w:pPr>
      <w:r>
        <w:t>1. Create GitHub repository and branching protections.</w:t>
      </w:r>
    </w:p>
    <w:p w14:paraId="68D551FA" w14:textId="77777777" w:rsidR="009311FB" w:rsidRDefault="00000000">
      <w:pPr>
        <w:pStyle w:val="ListNumber"/>
      </w:pPr>
      <w:r>
        <w:t>2. Create Jenkins controller/agent setup and webhook.</w:t>
      </w:r>
    </w:p>
    <w:p w14:paraId="5AB6CBBF" w14:textId="77777777" w:rsidR="009311FB" w:rsidRDefault="00000000">
      <w:pPr>
        <w:pStyle w:val="ListNumber"/>
      </w:pPr>
      <w:r>
        <w:t>3. Implement checkout + build + unit test.</w:t>
      </w:r>
    </w:p>
    <w:p w14:paraId="31B335C1" w14:textId="77777777" w:rsidR="009311FB" w:rsidRDefault="00000000">
      <w:pPr>
        <w:pStyle w:val="ListNumber"/>
      </w:pPr>
      <w:r>
        <w:t>4. Add parallel lint/SAST/SCA/Gitleaks/coverage.</w:t>
      </w:r>
    </w:p>
    <w:p w14:paraId="4321FF03" w14:textId="77777777" w:rsidR="009311FB" w:rsidRDefault="00000000">
      <w:pPr>
        <w:pStyle w:val="ListNumber"/>
      </w:pPr>
      <w:r>
        <w:t>5. Integrate SonarQube and quality gate.</w:t>
      </w:r>
    </w:p>
    <w:p w14:paraId="0A40DE06" w14:textId="77777777" w:rsidR="009311FB" w:rsidRDefault="00000000">
      <w:pPr>
        <w:pStyle w:val="ListNumber"/>
      </w:pPr>
      <w:r>
        <w:t>6. Create Dockerfile and immutable tagging.</w:t>
      </w:r>
    </w:p>
    <w:p w14:paraId="75924E0A" w14:textId="77777777" w:rsidR="009311FB" w:rsidRDefault="00000000">
      <w:pPr>
        <w:pStyle w:val="ListNumber"/>
      </w:pPr>
      <w:r>
        <w:t>7. Install/configure Trivy and SBOM generation.</w:t>
      </w:r>
    </w:p>
    <w:p w14:paraId="08C8C8E0" w14:textId="77777777" w:rsidR="009311FB" w:rsidRDefault="00000000">
      <w:pPr>
        <w:pStyle w:val="ListNumber"/>
      </w:pPr>
      <w:r>
        <w:t>8. Create Nexus or ECR repository and secure push.</w:t>
      </w:r>
    </w:p>
    <w:p w14:paraId="19CEFAF1" w14:textId="77777777" w:rsidR="009311FB" w:rsidRDefault="00000000">
      <w:pPr>
        <w:pStyle w:val="ListNumber"/>
      </w:pPr>
      <w:r>
        <w:t>9. Implement DEV deployment.</w:t>
      </w:r>
    </w:p>
    <w:p w14:paraId="347DA08E" w14:textId="77777777" w:rsidR="009311FB" w:rsidRDefault="00000000">
      <w:pPr>
        <w:pStyle w:val="ListNumber"/>
      </w:pPr>
      <w:r>
        <w:t>10. Add integration and API tests.</w:t>
      </w:r>
    </w:p>
    <w:p w14:paraId="5285397B" w14:textId="77777777" w:rsidR="009311FB" w:rsidRDefault="00000000">
      <w:pPr>
        <w:pStyle w:val="ListNumber"/>
      </w:pPr>
      <w:r>
        <w:t>11. Add DAST and DEV gate.</w:t>
      </w:r>
    </w:p>
    <w:p w14:paraId="5BFB11FA" w14:textId="77777777" w:rsidR="009311FB" w:rsidRDefault="00000000">
      <w:pPr>
        <w:pStyle w:val="ListNumber"/>
      </w:pPr>
      <w:r>
        <w:t>12. Implement Stage promotion using the same image.</w:t>
      </w:r>
    </w:p>
    <w:p w14:paraId="49ED8C0C" w14:textId="77777777" w:rsidR="009311FB" w:rsidRDefault="00000000">
      <w:pPr>
        <w:pStyle w:val="ListNumber"/>
      </w:pPr>
      <w:r>
        <w:t>13. Add Stage smoke/E2E/security validation.</w:t>
      </w:r>
    </w:p>
    <w:p w14:paraId="3922753D" w14:textId="77777777" w:rsidR="009311FB" w:rsidRDefault="00000000">
      <w:pPr>
        <w:pStyle w:val="ListNumber"/>
      </w:pPr>
      <w:r>
        <w:t>14. Implement production approval.</w:t>
      </w:r>
    </w:p>
    <w:p w14:paraId="79F86692" w14:textId="77777777" w:rsidR="009311FB" w:rsidRDefault="00000000">
      <w:pPr>
        <w:pStyle w:val="ListNumber"/>
      </w:pPr>
      <w:r>
        <w:t>15. Implement production deployment strategy.</w:t>
      </w:r>
    </w:p>
    <w:p w14:paraId="4983DED5" w14:textId="77777777" w:rsidR="009311FB" w:rsidRDefault="00000000">
      <w:pPr>
        <w:pStyle w:val="ListNumber"/>
      </w:pPr>
      <w:r>
        <w:t>16. Implement health checks and rollback.</w:t>
      </w:r>
    </w:p>
    <w:p w14:paraId="63086B84" w14:textId="77777777" w:rsidR="009311FB" w:rsidRDefault="00000000">
      <w:pPr>
        <w:pStyle w:val="ListNumber"/>
      </w:pPr>
      <w:r>
        <w:t>17. Add Prometheus/Grafana/logging.</w:t>
      </w:r>
    </w:p>
    <w:p w14:paraId="5511947F" w14:textId="77777777" w:rsidR="009311FB" w:rsidRDefault="00000000">
      <w:pPr>
        <w:pStyle w:val="ListNumber"/>
      </w:pPr>
      <w:r>
        <w:t>18. Add notifications.</w:t>
      </w:r>
    </w:p>
    <w:p w14:paraId="1E7ABB68" w14:textId="77777777" w:rsidR="009311FB" w:rsidRDefault="00000000">
      <w:pPr>
        <w:pStyle w:val="ListNumber"/>
      </w:pPr>
      <w:r>
        <w:t>19. Terraform the infrastructure.</w:t>
      </w:r>
    </w:p>
    <w:p w14:paraId="65745481" w14:textId="77777777" w:rsidR="009311FB" w:rsidRDefault="00000000">
      <w:pPr>
        <w:pStyle w:val="ListNumber"/>
      </w:pPr>
      <w:r>
        <w:t>20. Run failure/security/rollback drills and document results.</w:t>
      </w:r>
    </w:p>
    <w:p w14:paraId="3ADABCE5" w14:textId="77777777" w:rsidR="009311FB" w:rsidRDefault="00000000">
      <w:pPr>
        <w:pStyle w:val="Heading1"/>
      </w:pPr>
      <w:r>
        <w:t>36. Definition of Done</w:t>
      </w:r>
    </w:p>
    <w:p w14:paraId="748D6379" w14:textId="77777777" w:rsidR="009311FB" w:rsidRDefault="00000000">
      <w:pPr>
        <w:pStyle w:val="ListBullet"/>
      </w:pPr>
      <w:r>
        <w:t>Developer can push a feature branch and receive fast CI feedback.</w:t>
      </w:r>
    </w:p>
    <w:p w14:paraId="6F2E0154" w14:textId="77777777" w:rsidR="009311FB" w:rsidRDefault="00000000">
      <w:pPr>
        <w:pStyle w:val="ListBullet"/>
      </w:pPr>
      <w:r>
        <w:t>PR cannot merge when required quality/security gates fail.</w:t>
      </w:r>
    </w:p>
    <w:p w14:paraId="52F5F4C4" w14:textId="77777777" w:rsidR="009311FB" w:rsidRDefault="00000000">
      <w:pPr>
        <w:pStyle w:val="ListBullet"/>
      </w:pPr>
      <w:r>
        <w:t>Develop branch creates a traceable immutable image.</w:t>
      </w:r>
    </w:p>
    <w:p w14:paraId="40BBE9C8" w14:textId="77777777" w:rsidR="009311FB" w:rsidRDefault="00000000">
      <w:pPr>
        <w:pStyle w:val="ListBullet"/>
      </w:pPr>
      <w:r>
        <w:t>Image is scanned before registry promotion.</w:t>
      </w:r>
    </w:p>
    <w:p w14:paraId="04046AB0" w14:textId="77777777" w:rsidR="009311FB" w:rsidRDefault="00000000">
      <w:pPr>
        <w:pStyle w:val="ListBullet"/>
      </w:pPr>
      <w:r>
        <w:t>Same image is promoted from DEV to STAGE to PROD.</w:t>
      </w:r>
    </w:p>
    <w:p w14:paraId="387D8AED" w14:textId="77777777" w:rsidR="009311FB" w:rsidRDefault="00000000">
      <w:pPr>
        <w:pStyle w:val="ListBullet"/>
      </w:pPr>
      <w:r>
        <w:t>DEV runs integration/API tests and DAST.</w:t>
      </w:r>
    </w:p>
    <w:p w14:paraId="43476749" w14:textId="77777777" w:rsidR="009311FB" w:rsidRDefault="00000000">
      <w:pPr>
        <w:pStyle w:val="ListBullet"/>
      </w:pPr>
      <w:r>
        <w:t>Stage performs release validation.</w:t>
      </w:r>
    </w:p>
    <w:p w14:paraId="25523669" w14:textId="77777777" w:rsidR="009311FB" w:rsidRDefault="00000000">
      <w:pPr>
        <w:pStyle w:val="ListBullet"/>
      </w:pPr>
      <w:r>
        <w:t>Production requires the intended approval control.</w:t>
      </w:r>
    </w:p>
    <w:p w14:paraId="5DFE1A48" w14:textId="77777777" w:rsidR="009311FB" w:rsidRDefault="00000000">
      <w:pPr>
        <w:pStyle w:val="ListBullet"/>
      </w:pPr>
      <w:r>
        <w:t>Production has health checks and rollback.</w:t>
      </w:r>
    </w:p>
    <w:p w14:paraId="78432893" w14:textId="77777777" w:rsidR="009311FB" w:rsidRDefault="00000000">
      <w:pPr>
        <w:pStyle w:val="ListBullet"/>
      </w:pPr>
      <w:r>
        <w:t>Prometheus/Grafana provide post-deployment visibility.</w:t>
      </w:r>
    </w:p>
    <w:p w14:paraId="4378893C" w14:textId="77777777" w:rsidR="009311FB" w:rsidRDefault="00000000">
      <w:pPr>
        <w:pStyle w:val="ListBullet"/>
      </w:pPr>
      <w:r>
        <w:t>Logs and reports are available for troubleshooting.</w:t>
      </w:r>
    </w:p>
    <w:p w14:paraId="0235AA21" w14:textId="77777777" w:rsidR="009311FB" w:rsidRDefault="00000000">
      <w:pPr>
        <w:pStyle w:val="ListBullet"/>
      </w:pPr>
      <w:r>
        <w:t>Secrets are not stored in source code.</w:t>
      </w:r>
    </w:p>
    <w:p w14:paraId="5FCC539B" w14:textId="77777777" w:rsidR="009311FB" w:rsidRDefault="00000000">
      <w:pPr>
        <w:pStyle w:val="ListBullet"/>
      </w:pPr>
      <w:r>
        <w:t>Pipeline failures are tested intentionally.</w:t>
      </w:r>
    </w:p>
    <w:p w14:paraId="3CB0542D" w14:textId="77777777" w:rsidR="009311FB" w:rsidRDefault="00000000">
      <w:pPr>
        <w:pStyle w:val="ListBullet"/>
      </w:pPr>
      <w:r>
        <w:lastRenderedPageBreak/>
        <w:t>Runbook explains how to recover from common failures.</w:t>
      </w:r>
    </w:p>
    <w:p w14:paraId="539A1E49" w14:textId="77777777" w:rsidR="009311FB" w:rsidRDefault="00000000">
      <w:pPr>
        <w:pStyle w:val="Heading1"/>
      </w:pPr>
      <w:r>
        <w:t>37. Final End-to-End Reference</w:t>
      </w:r>
    </w:p>
    <w:p w14:paraId="5A88AB7D" w14:textId="77777777" w:rsidR="009311FB" w:rsidRDefault="00000000">
      <w:pPr>
        <w:pStyle w:val="NoSpacing"/>
      </w:pPr>
      <w:r>
        <w:rPr>
          <w:rFonts w:ascii="Consolas" w:hAnsi="Consolas"/>
          <w:sz w:val="18"/>
        </w:rPr>
        <w:t>DEVELOPER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feature/*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GitHub PR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Jenkins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┌─────────────────────────────────────────┐</w:t>
      </w:r>
      <w:r>
        <w:rPr>
          <w:rFonts w:ascii="Consolas" w:hAnsi="Consolas"/>
          <w:sz w:val="18"/>
        </w:rPr>
        <w:br/>
        <w:t>│ PARALLEL FAST CI                        │</w:t>
      </w:r>
      <w:r>
        <w:rPr>
          <w:rFonts w:ascii="Consolas" w:hAnsi="Consolas"/>
          <w:sz w:val="18"/>
        </w:rPr>
        <w:br/>
        <w:t>│ Lint | SAST | SCA | Gitleaks            │</w:t>
      </w:r>
      <w:r>
        <w:rPr>
          <w:rFonts w:ascii="Consolas" w:hAnsi="Consolas"/>
          <w:sz w:val="18"/>
        </w:rPr>
        <w:br/>
        <w:t>│ Unit Test | Coverage                    │</w:t>
      </w:r>
      <w:r>
        <w:rPr>
          <w:rFonts w:ascii="Consolas" w:hAnsi="Consolas"/>
          <w:sz w:val="18"/>
        </w:rPr>
        <w:br/>
        <w:t>└──────────────────┬──────────────────────┘</w:t>
      </w:r>
      <w:r>
        <w:rPr>
          <w:rFonts w:ascii="Consolas" w:hAnsi="Consolas"/>
          <w:sz w:val="18"/>
        </w:rPr>
        <w:br/>
        <w:t xml:space="preserve">                   ↓</w:t>
      </w:r>
      <w:r>
        <w:rPr>
          <w:rFonts w:ascii="Consolas" w:hAnsi="Consolas"/>
          <w:sz w:val="18"/>
        </w:rPr>
        <w:br/>
        <w:t xml:space="preserve">             SonarQube Gate</w:t>
      </w:r>
      <w:r>
        <w:rPr>
          <w:rFonts w:ascii="Consolas" w:hAnsi="Consolas"/>
          <w:sz w:val="18"/>
        </w:rPr>
        <w:br/>
        <w:t xml:space="preserve">                   ↓</w:t>
      </w:r>
      <w:r>
        <w:rPr>
          <w:rFonts w:ascii="Consolas" w:hAnsi="Consolas"/>
          <w:sz w:val="18"/>
        </w:rPr>
        <w:br/>
        <w:t xml:space="preserve">                DEVELOP</w:t>
      </w:r>
      <w:r>
        <w:rPr>
          <w:rFonts w:ascii="Consolas" w:hAnsi="Consolas"/>
          <w:sz w:val="18"/>
        </w:rPr>
        <w:br/>
        <w:t xml:space="preserve">                   ↓</w:t>
      </w:r>
      <w:r>
        <w:rPr>
          <w:rFonts w:ascii="Consolas" w:hAnsi="Consolas"/>
          <w:sz w:val="18"/>
        </w:rPr>
        <w:br/>
        <w:t xml:space="preserve">             Full CI / Build</w:t>
      </w:r>
      <w:r>
        <w:rPr>
          <w:rFonts w:ascii="Consolas" w:hAnsi="Consolas"/>
          <w:sz w:val="18"/>
        </w:rPr>
        <w:br/>
        <w:t xml:space="preserve">                   ↓</w:t>
      </w:r>
      <w:r>
        <w:rPr>
          <w:rFonts w:ascii="Consolas" w:hAnsi="Consolas"/>
          <w:sz w:val="18"/>
        </w:rPr>
        <w:br/>
        <w:t xml:space="preserve">              Docker Build</w:t>
      </w:r>
      <w:r>
        <w:rPr>
          <w:rFonts w:ascii="Consolas" w:hAnsi="Consolas"/>
          <w:sz w:val="18"/>
        </w:rPr>
        <w:br/>
        <w:t xml:space="preserve">                   ↓</w:t>
      </w:r>
      <w:r>
        <w:rPr>
          <w:rFonts w:ascii="Consolas" w:hAnsi="Consolas"/>
          <w:sz w:val="18"/>
        </w:rPr>
        <w:br/>
        <w:t xml:space="preserve">          Trivy Image Scan + SBOM</w:t>
      </w:r>
      <w:r>
        <w:rPr>
          <w:rFonts w:ascii="Consolas" w:hAnsi="Consolas"/>
          <w:sz w:val="18"/>
        </w:rPr>
        <w:br/>
        <w:t xml:space="preserve">                   ↓</w:t>
      </w:r>
      <w:r>
        <w:rPr>
          <w:rFonts w:ascii="Consolas" w:hAnsi="Consolas"/>
          <w:sz w:val="18"/>
        </w:rPr>
        <w:br/>
        <w:t xml:space="preserve">             Nexus / AWS ECR</w:t>
      </w:r>
      <w:r>
        <w:rPr>
          <w:rFonts w:ascii="Consolas" w:hAnsi="Consolas"/>
          <w:sz w:val="18"/>
        </w:rPr>
        <w:br/>
        <w:t xml:space="preserve">                   ↓</w:t>
      </w:r>
      <w:r>
        <w:rPr>
          <w:rFonts w:ascii="Consolas" w:hAnsi="Consolas"/>
          <w:sz w:val="18"/>
        </w:rPr>
        <w:br/>
        <w:t xml:space="preserve">                 DEV</w:t>
      </w:r>
      <w:r>
        <w:rPr>
          <w:rFonts w:ascii="Consolas" w:hAnsi="Consolas"/>
          <w:sz w:val="18"/>
        </w:rPr>
        <w:br/>
        <w:t xml:space="preserve">                   ↓</w:t>
      </w:r>
      <w:r>
        <w:rPr>
          <w:rFonts w:ascii="Consolas" w:hAnsi="Consolas"/>
          <w:sz w:val="18"/>
        </w:rPr>
        <w:br/>
        <w:t xml:space="preserve">          Integration / API Tests</w:t>
      </w:r>
      <w:r>
        <w:rPr>
          <w:rFonts w:ascii="Consolas" w:hAnsi="Consolas"/>
          <w:sz w:val="18"/>
        </w:rPr>
        <w:br/>
        <w:t xml:space="preserve">                   ↓</w:t>
      </w:r>
      <w:r>
        <w:rPr>
          <w:rFonts w:ascii="Consolas" w:hAnsi="Consolas"/>
          <w:sz w:val="18"/>
        </w:rPr>
        <w:br/>
        <w:t xml:space="preserve">                 DAST</w:t>
      </w:r>
      <w:r>
        <w:rPr>
          <w:rFonts w:ascii="Consolas" w:hAnsi="Consolas"/>
          <w:sz w:val="18"/>
        </w:rPr>
        <w:br/>
        <w:t xml:space="preserve">                   ↓</w:t>
      </w:r>
      <w:r>
        <w:rPr>
          <w:rFonts w:ascii="Consolas" w:hAnsi="Consolas"/>
          <w:sz w:val="18"/>
        </w:rPr>
        <w:br/>
        <w:t xml:space="preserve">                DEV GATE</w:t>
      </w:r>
      <w:r>
        <w:rPr>
          <w:rFonts w:ascii="Consolas" w:hAnsi="Consolas"/>
          <w:sz w:val="18"/>
        </w:rPr>
        <w:br/>
        <w:t xml:space="preserve">                   ↓</w:t>
      </w:r>
      <w:r>
        <w:rPr>
          <w:rFonts w:ascii="Consolas" w:hAnsi="Consolas"/>
          <w:sz w:val="18"/>
        </w:rPr>
        <w:br/>
        <w:t xml:space="preserve">       PROMOTE SAME IMMUTABLE IMAGE</w:t>
      </w:r>
      <w:r>
        <w:rPr>
          <w:rFonts w:ascii="Consolas" w:hAnsi="Consolas"/>
          <w:sz w:val="18"/>
        </w:rPr>
        <w:br/>
        <w:t xml:space="preserve">                   ↓</w:t>
      </w:r>
      <w:r>
        <w:rPr>
          <w:rFonts w:ascii="Consolas" w:hAnsi="Consolas"/>
          <w:sz w:val="18"/>
        </w:rPr>
        <w:br/>
        <w:t xml:space="preserve">                STAGE</w:t>
      </w:r>
      <w:r>
        <w:rPr>
          <w:rFonts w:ascii="Consolas" w:hAnsi="Consolas"/>
          <w:sz w:val="18"/>
        </w:rPr>
        <w:br/>
        <w:t xml:space="preserve">                   ↓</w:t>
      </w:r>
      <w:r>
        <w:rPr>
          <w:rFonts w:ascii="Consolas" w:hAnsi="Consolas"/>
          <w:sz w:val="18"/>
        </w:rPr>
        <w:br/>
        <w:t xml:space="preserve">           Smoke / E2E / Security</w:t>
      </w:r>
      <w:r>
        <w:rPr>
          <w:rFonts w:ascii="Consolas" w:hAnsi="Consolas"/>
          <w:sz w:val="18"/>
        </w:rPr>
        <w:br/>
        <w:t xml:space="preserve">                   ↓</w:t>
      </w:r>
      <w:r>
        <w:rPr>
          <w:rFonts w:ascii="Consolas" w:hAnsi="Consolas"/>
          <w:sz w:val="18"/>
        </w:rPr>
        <w:br/>
        <w:t xml:space="preserve">              STAGE GATE</w:t>
      </w:r>
      <w:r>
        <w:rPr>
          <w:rFonts w:ascii="Consolas" w:hAnsi="Consolas"/>
          <w:sz w:val="18"/>
        </w:rPr>
        <w:br/>
        <w:t xml:space="preserve">                   ↓</w:t>
      </w:r>
      <w:r>
        <w:rPr>
          <w:rFonts w:ascii="Consolas" w:hAnsi="Consolas"/>
          <w:sz w:val="18"/>
        </w:rPr>
        <w:br/>
        <w:t xml:space="preserve">          PRODUCTION APPROVAL</w:t>
      </w:r>
      <w:r>
        <w:rPr>
          <w:rFonts w:ascii="Consolas" w:hAnsi="Consolas"/>
          <w:sz w:val="18"/>
        </w:rPr>
        <w:br/>
        <w:t xml:space="preserve">                   ↓</w:t>
      </w:r>
      <w:r>
        <w:rPr>
          <w:rFonts w:ascii="Consolas" w:hAnsi="Consolas"/>
          <w:sz w:val="18"/>
        </w:rPr>
        <w:br/>
        <w:t xml:space="preserve">              PRODUCTION</w:t>
      </w:r>
      <w:r>
        <w:rPr>
          <w:rFonts w:ascii="Consolas" w:hAnsi="Consolas"/>
          <w:sz w:val="18"/>
        </w:rPr>
        <w:br/>
        <w:t xml:space="preserve">                   ↓</w:t>
      </w:r>
      <w:r>
        <w:rPr>
          <w:rFonts w:ascii="Consolas" w:hAnsi="Consolas"/>
          <w:sz w:val="18"/>
        </w:rPr>
        <w:br/>
        <w:t xml:space="preserve">       Health Check / Monitoring</w:t>
      </w:r>
      <w:r>
        <w:rPr>
          <w:rFonts w:ascii="Consolas" w:hAnsi="Consolas"/>
          <w:sz w:val="18"/>
        </w:rPr>
        <w:br/>
        <w:t xml:space="preserve">          ↓                 ↓</w:t>
      </w:r>
      <w:r>
        <w:rPr>
          <w:rFonts w:ascii="Consolas" w:hAnsi="Consolas"/>
          <w:sz w:val="18"/>
        </w:rPr>
        <w:br/>
        <w:t xml:space="preserve">       SUCCESS           FAILURE</w:t>
      </w:r>
      <w:r>
        <w:rPr>
          <w:rFonts w:ascii="Consolas" w:hAnsi="Consolas"/>
          <w:sz w:val="18"/>
        </w:rPr>
        <w:br/>
        <w:t xml:space="preserve">                            ↓</w:t>
      </w:r>
      <w:r>
        <w:rPr>
          <w:rFonts w:ascii="Consolas" w:hAnsi="Consolas"/>
          <w:sz w:val="18"/>
        </w:rPr>
        <w:br/>
        <w:t xml:space="preserve">                         ROLLBACK</w:t>
      </w:r>
      <w:r>
        <w:rPr>
          <w:rFonts w:ascii="Consolas" w:hAnsi="Consolas"/>
          <w:sz w:val="18"/>
        </w:rPr>
        <w:br/>
        <w:t xml:space="preserve">                            ↓</w:t>
      </w:r>
      <w:r>
        <w:rPr>
          <w:rFonts w:ascii="Consolas" w:hAnsi="Consolas"/>
          <w:sz w:val="18"/>
        </w:rPr>
        <w:br/>
        <w:t xml:space="preserve">                  Previous Good Image</w:t>
      </w:r>
      <w:r>
        <w:rPr>
          <w:rFonts w:ascii="Consolas" w:hAnsi="Consolas"/>
          <w:sz w:val="18"/>
        </w:rPr>
        <w:br/>
        <w:t xml:space="preserve">                            ↓</w:t>
      </w:r>
      <w:r>
        <w:rPr>
          <w:rFonts w:ascii="Consolas" w:hAnsi="Consolas"/>
          <w:sz w:val="18"/>
        </w:rPr>
        <w:br/>
        <w:t xml:space="preserve">                 Prometheus / Grafana</w:t>
      </w:r>
      <w:r>
        <w:rPr>
          <w:rFonts w:ascii="Consolas" w:hAnsi="Consolas"/>
          <w:sz w:val="18"/>
        </w:rPr>
        <w:br/>
        <w:t xml:space="preserve">                            ↓</w:t>
      </w:r>
      <w:r>
        <w:rPr>
          <w:rFonts w:ascii="Consolas" w:hAnsi="Consolas"/>
          <w:sz w:val="18"/>
        </w:rPr>
        <w:br/>
        <w:t xml:space="preserve">                  Alerts / Incident</w:t>
      </w:r>
    </w:p>
    <w:p w14:paraId="4827B380" w14:textId="77777777" w:rsidR="009311FB" w:rsidRDefault="00000000">
      <w:pPr>
        <w:pStyle w:val="Heading1"/>
      </w:pPr>
      <w:r>
        <w:lastRenderedPageBreak/>
        <w:t>38. Project Documentation You Should Maintain</w:t>
      </w:r>
    </w:p>
    <w:p w14:paraId="361E0E37" w14:textId="77777777" w:rsidR="009311FB" w:rsidRDefault="00000000">
      <w:pPr>
        <w:pStyle w:val="ListBullet"/>
      </w:pPr>
      <w:r>
        <w:t>Architecture diagram.</w:t>
      </w:r>
    </w:p>
    <w:p w14:paraId="3A143038" w14:textId="77777777" w:rsidR="009311FB" w:rsidRDefault="00000000">
      <w:pPr>
        <w:pStyle w:val="ListBullet"/>
      </w:pPr>
      <w:r>
        <w:t>Repository and branching guide.</w:t>
      </w:r>
    </w:p>
    <w:p w14:paraId="338A9ED3" w14:textId="77777777" w:rsidR="009311FB" w:rsidRDefault="00000000">
      <w:pPr>
        <w:pStyle w:val="ListBullet"/>
      </w:pPr>
      <w:r>
        <w:t>Jenkins pipeline design document.</w:t>
      </w:r>
    </w:p>
    <w:p w14:paraId="67FBCD41" w14:textId="77777777" w:rsidR="009311FB" w:rsidRDefault="00000000">
      <w:pPr>
        <w:pStyle w:val="ListBullet"/>
      </w:pPr>
      <w:r>
        <w:t>Security policy and gate thresholds.</w:t>
      </w:r>
    </w:p>
    <w:p w14:paraId="41FE3731" w14:textId="77777777" w:rsidR="009311FB" w:rsidRDefault="00000000">
      <w:pPr>
        <w:pStyle w:val="ListBullet"/>
      </w:pPr>
      <w:r>
        <w:t>Secrets management guide.</w:t>
      </w:r>
    </w:p>
    <w:p w14:paraId="509820F3" w14:textId="77777777" w:rsidR="009311FB" w:rsidRDefault="00000000">
      <w:pPr>
        <w:pStyle w:val="ListBullet"/>
      </w:pPr>
      <w:r>
        <w:t>Environment configuration matrix.</w:t>
      </w:r>
    </w:p>
    <w:p w14:paraId="7734F56C" w14:textId="77777777" w:rsidR="009311FB" w:rsidRDefault="00000000">
      <w:pPr>
        <w:pStyle w:val="ListBullet"/>
      </w:pPr>
      <w:r>
        <w:t>Deployment runbook.</w:t>
      </w:r>
    </w:p>
    <w:p w14:paraId="45B826B2" w14:textId="77777777" w:rsidR="009311FB" w:rsidRDefault="00000000">
      <w:pPr>
        <w:pStyle w:val="ListBullet"/>
      </w:pPr>
      <w:r>
        <w:t>Rollback runbook.</w:t>
      </w:r>
    </w:p>
    <w:p w14:paraId="44B15B3F" w14:textId="77777777" w:rsidR="009311FB" w:rsidRDefault="00000000">
      <w:pPr>
        <w:pStyle w:val="ListBullet"/>
      </w:pPr>
      <w:r>
        <w:t>Monitoring and alerting runbook.</w:t>
      </w:r>
    </w:p>
    <w:p w14:paraId="63065EE5" w14:textId="77777777" w:rsidR="009311FB" w:rsidRDefault="00000000">
      <w:pPr>
        <w:pStyle w:val="ListBullet"/>
      </w:pPr>
      <w:r>
        <w:t>Release checklist.</w:t>
      </w:r>
    </w:p>
    <w:p w14:paraId="06735D53" w14:textId="77777777" w:rsidR="009311FB" w:rsidRDefault="00000000">
      <w:pPr>
        <w:pStyle w:val="ListBullet"/>
      </w:pPr>
      <w:r>
        <w:t>Incident troubleshooting guide.</w:t>
      </w:r>
    </w:p>
    <w:p w14:paraId="12CFDC5F" w14:textId="77777777" w:rsidR="009311FB" w:rsidRDefault="00000000">
      <w:pPr>
        <w:pStyle w:val="ListBullet"/>
      </w:pPr>
      <w:r>
        <w:t>Exception/vulnerability waiver register.</w:t>
      </w:r>
    </w:p>
    <w:p w14:paraId="4B45EA39" w14:textId="77777777" w:rsidR="009311FB" w:rsidRDefault="00000000">
      <w:pPr>
        <w:pStyle w:val="ListBullet"/>
      </w:pPr>
      <w:r>
        <w:t>Change log and release notes.</w:t>
      </w:r>
    </w:p>
    <w:sectPr w:rsidR="009311FB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EE06A" w14:textId="77777777" w:rsidR="009E7691" w:rsidRDefault="009E7691">
      <w:pPr>
        <w:spacing w:after="0" w:line="240" w:lineRule="auto"/>
      </w:pPr>
      <w:r>
        <w:separator/>
      </w:r>
    </w:p>
  </w:endnote>
  <w:endnote w:type="continuationSeparator" w:id="0">
    <w:p w14:paraId="11AC85C8" w14:textId="77777777" w:rsidR="009E7691" w:rsidRDefault="009E7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B825E" w14:textId="77777777" w:rsidR="009311FB" w:rsidRDefault="00000000">
    <w:pPr>
      <w:pStyle w:val="Footer"/>
      <w:jc w:val="center"/>
    </w:pPr>
    <w:r>
      <w:t xml:space="preserve">End-to-End </w:t>
    </w:r>
    <w:proofErr w:type="spellStart"/>
    <w:r>
      <w:t>DevSecOps</w:t>
    </w:r>
    <w:proofErr w:type="spellEnd"/>
    <w:r>
      <w:t xml:space="preserve"> CI/CD Pipeline Reference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B344E" w14:textId="77777777" w:rsidR="009E7691" w:rsidRDefault="009E7691">
      <w:pPr>
        <w:spacing w:after="0" w:line="240" w:lineRule="auto"/>
      </w:pPr>
      <w:r>
        <w:separator/>
      </w:r>
    </w:p>
  </w:footnote>
  <w:footnote w:type="continuationSeparator" w:id="0">
    <w:p w14:paraId="0996239F" w14:textId="77777777" w:rsidR="009E7691" w:rsidRDefault="009E76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6750474">
    <w:abstractNumId w:val="8"/>
  </w:num>
  <w:num w:numId="2" w16cid:durableId="314728624">
    <w:abstractNumId w:val="6"/>
  </w:num>
  <w:num w:numId="3" w16cid:durableId="1875774470">
    <w:abstractNumId w:val="5"/>
  </w:num>
  <w:num w:numId="4" w16cid:durableId="942229605">
    <w:abstractNumId w:val="4"/>
  </w:num>
  <w:num w:numId="5" w16cid:durableId="1459881727">
    <w:abstractNumId w:val="7"/>
  </w:num>
  <w:num w:numId="6" w16cid:durableId="1402603939">
    <w:abstractNumId w:val="3"/>
  </w:num>
  <w:num w:numId="7" w16cid:durableId="196478132">
    <w:abstractNumId w:val="2"/>
  </w:num>
  <w:num w:numId="8" w16cid:durableId="777607177">
    <w:abstractNumId w:val="1"/>
  </w:num>
  <w:num w:numId="9" w16cid:durableId="1375617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CE1"/>
    <w:rsid w:val="0015074B"/>
    <w:rsid w:val="0029639D"/>
    <w:rsid w:val="00326F90"/>
    <w:rsid w:val="00452533"/>
    <w:rsid w:val="00537C80"/>
    <w:rsid w:val="009311FB"/>
    <w:rsid w:val="00934024"/>
    <w:rsid w:val="009E7691"/>
    <w:rsid w:val="00AA1D8D"/>
    <w:rsid w:val="00B47730"/>
    <w:rsid w:val="00CB0664"/>
    <w:rsid w:val="00D157CC"/>
    <w:rsid w:val="00FA59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0B38C4"/>
  <w14:defaultImageDpi w14:val="300"/>
  <w15:docId w15:val="{5F748F07-2EBC-4C7E-AE05-282F973B1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14</Pages>
  <Words>3061</Words>
  <Characters>17453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rajendra taidala</cp:lastModifiedBy>
  <cp:revision>3</cp:revision>
  <dcterms:created xsi:type="dcterms:W3CDTF">2013-12-23T23:15:00Z</dcterms:created>
  <dcterms:modified xsi:type="dcterms:W3CDTF">2026-10-03T18:37:00Z</dcterms:modified>
  <cp:category/>
</cp:coreProperties>
</file>