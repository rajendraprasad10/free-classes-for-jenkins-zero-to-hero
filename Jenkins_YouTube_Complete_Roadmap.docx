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3B7AF" w14:textId="02662279" w:rsidR="00A76570" w:rsidRDefault="00000000">
      <w:pPr>
        <w:jc w:val="center"/>
      </w:pPr>
      <w:r>
        <w:rPr>
          <w:b/>
          <w:sz w:val="44"/>
        </w:rPr>
        <w:t>JENKINS COMPLETE ROADMAP</w:t>
      </w:r>
    </w:p>
    <w:p w14:paraId="1A2A6EF2" w14:textId="77777777" w:rsidR="00A76570" w:rsidRDefault="00000000">
      <w:pPr>
        <w:jc w:val="center"/>
      </w:pPr>
      <w:r>
        <w:rPr>
          <w:b/>
          <w:sz w:val="26"/>
        </w:rPr>
        <w:t>Zero to Production CI/CD | Free DevOps Course</w:t>
      </w:r>
    </w:p>
    <w:p w14:paraId="68EF007F" w14:textId="77777777" w:rsidR="00A76570" w:rsidRDefault="00000000">
      <w:pPr>
        <w:jc w:val="center"/>
      </w:pPr>
      <w:r>
        <w:rPr>
          <w:i/>
        </w:rPr>
        <w:t>15-Day Core Series + Advanced Jenkins Playlist + Production Project</w:t>
      </w:r>
    </w:p>
    <w:p w14:paraId="33F2E606" w14:textId="77777777" w:rsidR="00A76570" w:rsidRDefault="00000000">
      <w:pPr>
        <w:pStyle w:val="Heading1"/>
      </w:pPr>
      <w:r>
        <w:t>1. Course Goal</w:t>
      </w:r>
    </w:p>
    <w:p w14:paraId="086F3E83" w14:textId="77777777" w:rsidR="00A76570" w:rsidRDefault="00000000">
      <w:r>
        <w:t>Build a complete Jenkins learning series that takes students from Jenkins fundamentals to production-grade CI/CD, DevSecOps integration, Docker, AWS ECR, Kubernetes/EKS, Shared Libraries, troubleshooting, security, and interview preparation.</w:t>
      </w:r>
    </w:p>
    <w:p w14:paraId="2EBDE243" w14:textId="77777777" w:rsidR="00A76570" w:rsidRDefault="00000000">
      <w:pPr>
        <w:pStyle w:val="Heading1"/>
      </w:pPr>
      <w:r>
        <w:t>2. Final Production Architecture</w:t>
      </w:r>
    </w:p>
    <w:p w14:paraId="459DE06F" w14:textId="77777777" w:rsidR="00A76570" w:rsidRDefault="00000000">
      <w:r>
        <w:t>Developer → GitHub → Jenkins → Checkout → Build → Unit Test → SonarQube → Security Scan → Docker Build → Trivy → Docker Push → AWS ECR → Approval → Kubernetes/EKS → Deployment → Notifications</w:t>
      </w:r>
    </w:p>
    <w:p w14:paraId="54B7CFB9" w14:textId="77777777" w:rsidR="00A76570" w:rsidRDefault="00000000">
      <w:pPr>
        <w:pStyle w:val="Heading1"/>
      </w:pPr>
      <w:r>
        <w:t>3. Recommended Teaching Format</w:t>
      </w:r>
    </w:p>
    <w:p w14:paraId="2AA8DE66" w14:textId="77777777" w:rsidR="00A76570" w:rsidRDefault="00000000">
      <w:pPr>
        <w:pStyle w:val="ListNumber"/>
      </w:pPr>
      <w:r>
        <w:t>Concept and why it matters</w:t>
      </w:r>
    </w:p>
    <w:p w14:paraId="2B68C200" w14:textId="77777777" w:rsidR="00A76570" w:rsidRDefault="00000000">
      <w:pPr>
        <w:pStyle w:val="ListNumber"/>
      </w:pPr>
      <w:r>
        <w:t>Architecture</w:t>
      </w:r>
    </w:p>
    <w:p w14:paraId="6CE756C2" w14:textId="77777777" w:rsidR="00A76570" w:rsidRDefault="00000000">
      <w:pPr>
        <w:pStyle w:val="ListNumber"/>
      </w:pPr>
      <w:r>
        <w:t>Installation / configuration</w:t>
      </w:r>
    </w:p>
    <w:p w14:paraId="01F84BBD" w14:textId="77777777" w:rsidR="00A76570" w:rsidRDefault="00000000">
      <w:pPr>
        <w:pStyle w:val="ListNumber"/>
      </w:pPr>
      <w:r>
        <w:t>Live hands-on demo</w:t>
      </w:r>
    </w:p>
    <w:p w14:paraId="2D7E3D7F" w14:textId="77777777" w:rsidR="00A76570" w:rsidRDefault="00000000">
      <w:pPr>
        <w:pStyle w:val="ListNumber"/>
      </w:pPr>
      <w:r>
        <w:t>Real-world scenario</w:t>
      </w:r>
    </w:p>
    <w:p w14:paraId="5F09EE94" w14:textId="77777777" w:rsidR="00A76570" w:rsidRDefault="00000000">
      <w:pPr>
        <w:pStyle w:val="ListNumber"/>
      </w:pPr>
      <w:r>
        <w:t>Failure scenario</w:t>
      </w:r>
    </w:p>
    <w:p w14:paraId="1B129283" w14:textId="77777777" w:rsidR="00A76570" w:rsidRDefault="00000000">
      <w:pPr>
        <w:pStyle w:val="ListNumber"/>
      </w:pPr>
      <w:r>
        <w:t>Troubleshooting</w:t>
      </w:r>
    </w:p>
    <w:p w14:paraId="328B70E6" w14:textId="77777777" w:rsidR="00A76570" w:rsidRDefault="00000000">
      <w:pPr>
        <w:pStyle w:val="ListNumber"/>
      </w:pPr>
      <w:r>
        <w:t>Interview questions</w:t>
      </w:r>
    </w:p>
    <w:p w14:paraId="2A770212" w14:textId="77777777" w:rsidR="00A76570" w:rsidRDefault="00000000">
      <w:pPr>
        <w:pStyle w:val="ListNumber"/>
      </w:pPr>
      <w:r>
        <w:t>Assignment / homework</w:t>
      </w:r>
    </w:p>
    <w:p w14:paraId="32973033" w14:textId="77777777" w:rsidR="00A76570" w:rsidRDefault="00000000">
      <w:pPr>
        <w:pStyle w:val="Heading1"/>
      </w:pPr>
      <w:r>
        <w:t>4. 15-Day Core Jenkins Series</w:t>
      </w:r>
    </w:p>
    <w:p w14:paraId="6D20EF30" w14:textId="77777777" w:rsidR="00A76570" w:rsidRDefault="00000000">
      <w:pPr>
        <w:pStyle w:val="Heading2"/>
      </w:pPr>
      <w:r>
        <w:t>Day 1 — What is Jenkins?</w:t>
      </w:r>
    </w:p>
    <w:p w14:paraId="2384FC66" w14:textId="77777777" w:rsidR="00A76570" w:rsidRDefault="00000000">
      <w:pPr>
        <w:pStyle w:val="ListBullet"/>
      </w:pPr>
      <w:r>
        <w:t>Jenkins overview and purpose</w:t>
      </w:r>
    </w:p>
    <w:p w14:paraId="3FD3A78D" w14:textId="77777777" w:rsidR="00A76570" w:rsidRDefault="00000000">
      <w:pPr>
        <w:pStyle w:val="ListBullet"/>
      </w:pPr>
      <w:r>
        <w:t>CI vs CD; Continuous Integration, Delivery, Deployment</w:t>
      </w:r>
    </w:p>
    <w:p w14:paraId="35CFA58A" w14:textId="77777777" w:rsidR="00A76570" w:rsidRDefault="00000000">
      <w:pPr>
        <w:pStyle w:val="ListBullet"/>
      </w:pPr>
      <w:r>
        <w:t>Jenkins architecture</w:t>
      </w:r>
    </w:p>
    <w:p w14:paraId="7A0E6663" w14:textId="77777777" w:rsidR="00A76570" w:rsidRDefault="00000000">
      <w:pPr>
        <w:pStyle w:val="ListBullet"/>
      </w:pPr>
      <w:r>
        <w:t>Controller, Agent, Executor, Workspace</w:t>
      </w:r>
    </w:p>
    <w:p w14:paraId="157ADA34" w14:textId="77777777" w:rsidR="00A76570" w:rsidRDefault="00000000">
      <w:pPr>
        <w:pStyle w:val="ListBullet"/>
      </w:pPr>
      <w:r>
        <w:t>Jobs, Builds, Plugins, Credentials</w:t>
      </w:r>
    </w:p>
    <w:p w14:paraId="2511C8A5" w14:textId="77777777" w:rsidR="00A76570" w:rsidRDefault="00000000">
      <w:pPr>
        <w:pStyle w:val="ListBullet"/>
      </w:pPr>
      <w:r>
        <w:t>Real-world CI/CD architecture</w:t>
      </w:r>
    </w:p>
    <w:p w14:paraId="364B2DEB" w14:textId="77777777" w:rsidR="00A76570" w:rsidRDefault="00000000">
      <w:pPr>
        <w:pStyle w:val="ListBullet"/>
      </w:pPr>
      <w:r>
        <w:t>Assignment: design a CI/CD architecture for a Python application</w:t>
      </w:r>
    </w:p>
    <w:p w14:paraId="7D2D7140" w14:textId="77777777" w:rsidR="00A76570" w:rsidRDefault="00000000">
      <w:pPr>
        <w:pStyle w:val="Heading2"/>
      </w:pPr>
      <w:r>
        <w:t>Day 2 — Install Jenkins on Ubuntu</w:t>
      </w:r>
    </w:p>
    <w:p w14:paraId="535E9F22" w14:textId="77777777" w:rsidR="00A76570" w:rsidRDefault="00000000">
      <w:pPr>
        <w:pStyle w:val="ListBullet"/>
      </w:pPr>
      <w:r>
        <w:t>Prerequisites and Java</w:t>
      </w:r>
    </w:p>
    <w:p w14:paraId="700BB0FE" w14:textId="77777777" w:rsidR="00A76570" w:rsidRDefault="00000000">
      <w:pPr>
        <w:pStyle w:val="ListBullet"/>
      </w:pPr>
      <w:r>
        <w:lastRenderedPageBreak/>
        <w:t>Jenkins installation and service management</w:t>
      </w:r>
    </w:p>
    <w:p w14:paraId="0B91F1B8" w14:textId="77777777" w:rsidR="00A76570" w:rsidRDefault="00000000">
      <w:pPr>
        <w:pStyle w:val="ListBullet"/>
      </w:pPr>
      <w:r>
        <w:t>systemctl status/start/stop/restart/enable jenkins</w:t>
      </w:r>
    </w:p>
    <w:p w14:paraId="78F2D39E" w14:textId="77777777" w:rsidR="00A76570" w:rsidRDefault="00000000">
      <w:pPr>
        <w:pStyle w:val="ListBullet"/>
      </w:pPr>
      <w:r>
        <w:t>journalctl -u jenkins</w:t>
      </w:r>
    </w:p>
    <w:p w14:paraId="16AD41F2" w14:textId="77777777" w:rsidR="00A76570" w:rsidRDefault="00000000">
      <w:pPr>
        <w:pStyle w:val="ListBullet"/>
      </w:pPr>
      <w:r>
        <w:t>Initial setup and dashboard</w:t>
      </w:r>
    </w:p>
    <w:p w14:paraId="0FC7A9F9" w14:textId="77777777" w:rsidR="00A76570" w:rsidRDefault="00000000">
      <w:pPr>
        <w:pStyle w:val="ListBullet"/>
      </w:pPr>
      <w:r>
        <w:t>Troubleshooting: Java version, port 8080, permissions, service failures</w:t>
      </w:r>
    </w:p>
    <w:p w14:paraId="79D06CC0" w14:textId="77777777" w:rsidR="00A76570" w:rsidRDefault="00000000">
      <w:pPr>
        <w:pStyle w:val="Heading2"/>
      </w:pPr>
      <w:r>
        <w:t>Day 3 — Jenkins UI &amp; Core Concepts</w:t>
      </w:r>
    </w:p>
    <w:p w14:paraId="4BE903E6" w14:textId="77777777" w:rsidR="00A76570" w:rsidRDefault="00000000">
      <w:pPr>
        <w:pStyle w:val="ListBullet"/>
      </w:pPr>
      <w:r>
        <w:t>Dashboard, Jobs, Builds, Workspace, Console Output</w:t>
      </w:r>
    </w:p>
    <w:p w14:paraId="45477C06" w14:textId="77777777" w:rsidR="00A76570" w:rsidRDefault="00000000">
      <w:pPr>
        <w:pStyle w:val="ListBullet"/>
      </w:pPr>
      <w:r>
        <w:t>Artifacts, Credentials, Nodes, Plugins</w:t>
      </w:r>
    </w:p>
    <w:p w14:paraId="626DDA7A" w14:textId="77777777" w:rsidR="00A76570" w:rsidRDefault="00000000">
      <w:pPr>
        <w:pStyle w:val="ListBullet"/>
      </w:pPr>
      <w:r>
        <w:t>Create first Hello Jenkins job</w:t>
      </w:r>
    </w:p>
    <w:p w14:paraId="2B637488" w14:textId="77777777" w:rsidR="00A76570" w:rsidRDefault="00000000">
      <w:pPr>
        <w:pStyle w:val="ListBullet"/>
      </w:pPr>
      <w:r>
        <w:t>Run shell commands and inspect console output</w:t>
      </w:r>
    </w:p>
    <w:p w14:paraId="217A42B3" w14:textId="77777777" w:rsidR="00A76570" w:rsidRDefault="00000000">
      <w:pPr>
        <w:pStyle w:val="Heading2"/>
      </w:pPr>
      <w:r>
        <w:t>Day 4 — Freestyle Jobs</w:t>
      </w:r>
    </w:p>
    <w:p w14:paraId="6A5D96D4" w14:textId="77777777" w:rsidR="00A76570" w:rsidRDefault="00000000">
      <w:pPr>
        <w:pStyle w:val="ListBullet"/>
      </w:pPr>
      <w:r>
        <w:t>Create Git, shell-script, and build jobs</w:t>
      </w:r>
    </w:p>
    <w:p w14:paraId="23704000" w14:textId="77777777" w:rsidR="00A76570" w:rsidRDefault="00000000">
      <w:pPr>
        <w:pStyle w:val="ListBullet"/>
      </w:pPr>
      <w:r>
        <w:t>Build steps</w:t>
      </w:r>
    </w:p>
    <w:p w14:paraId="2453F294" w14:textId="77777777" w:rsidR="00A76570" w:rsidRDefault="00000000">
      <w:pPr>
        <w:pStyle w:val="ListBullet"/>
      </w:pPr>
      <w:r>
        <w:t>Post-build actions</w:t>
      </w:r>
    </w:p>
    <w:p w14:paraId="438DE28B" w14:textId="77777777" w:rsidR="00A76570" w:rsidRDefault="00000000">
      <w:pPr>
        <w:pStyle w:val="ListBullet"/>
      </w:pPr>
      <w:r>
        <w:t>Parameters and environment variables</w:t>
      </w:r>
    </w:p>
    <w:p w14:paraId="3538D2FA" w14:textId="77777777" w:rsidR="00A76570" w:rsidRDefault="00000000">
      <w:pPr>
        <w:pStyle w:val="ListBullet"/>
      </w:pPr>
      <w:r>
        <w:t>Hands-on mini projects</w:t>
      </w:r>
    </w:p>
    <w:p w14:paraId="60028A8C" w14:textId="77777777" w:rsidR="00A76570" w:rsidRDefault="00000000">
      <w:pPr>
        <w:pStyle w:val="Heading2"/>
      </w:pPr>
      <w:r>
        <w:t>Day 5 — Jenkins + GitHub</w:t>
      </w:r>
    </w:p>
    <w:p w14:paraId="5C8A12DF" w14:textId="77777777" w:rsidR="00A76570" w:rsidRDefault="00000000">
      <w:pPr>
        <w:pStyle w:val="ListBullet"/>
      </w:pPr>
      <w:r>
        <w:t>Git installation and credentials</w:t>
      </w:r>
    </w:p>
    <w:p w14:paraId="3802D213" w14:textId="77777777" w:rsidR="00A76570" w:rsidRDefault="00000000">
      <w:pPr>
        <w:pStyle w:val="ListBullet"/>
      </w:pPr>
      <w:r>
        <w:t>Repository and branch configuration</w:t>
      </w:r>
    </w:p>
    <w:p w14:paraId="5F41ED4E" w14:textId="77777777" w:rsidR="00A76570" w:rsidRDefault="00000000">
      <w:pPr>
        <w:pStyle w:val="ListBullet"/>
      </w:pPr>
      <w:r>
        <w:t>Git clone, checkout, pull</w:t>
      </w:r>
    </w:p>
    <w:p w14:paraId="7F39B155" w14:textId="77777777" w:rsidR="00A76570" w:rsidRDefault="00000000">
      <w:pPr>
        <w:pStyle w:val="ListBullet"/>
      </w:pPr>
      <w:r>
        <w:t>GitHub → Jenkins workflow</w:t>
      </w:r>
    </w:p>
    <w:p w14:paraId="63550E93" w14:textId="77777777" w:rsidR="00A76570" w:rsidRDefault="00000000">
      <w:pPr>
        <w:pStyle w:val="ListBullet"/>
      </w:pPr>
      <w:r>
        <w:t>Workspace and source checkout</w:t>
      </w:r>
    </w:p>
    <w:p w14:paraId="511D119E" w14:textId="77777777" w:rsidR="00A76570" w:rsidRDefault="00000000">
      <w:pPr>
        <w:pStyle w:val="Heading2"/>
      </w:pPr>
      <w:r>
        <w:t>Day 6 — Jenkins Pipeline</w:t>
      </w:r>
    </w:p>
    <w:p w14:paraId="6339A9AC" w14:textId="77777777" w:rsidR="00A76570" w:rsidRDefault="00000000">
      <w:pPr>
        <w:pStyle w:val="ListBullet"/>
      </w:pPr>
      <w:r>
        <w:t>Pipeline as Code</w:t>
      </w:r>
    </w:p>
    <w:p w14:paraId="362F0C11" w14:textId="77777777" w:rsidR="00A76570" w:rsidRDefault="00000000">
      <w:pPr>
        <w:pStyle w:val="ListBullet"/>
      </w:pPr>
      <w:r>
        <w:t>Jenkinsfile</w:t>
      </w:r>
    </w:p>
    <w:p w14:paraId="45EEC72F" w14:textId="77777777" w:rsidR="00A76570" w:rsidRDefault="00000000">
      <w:pPr>
        <w:pStyle w:val="ListBullet"/>
      </w:pPr>
      <w:r>
        <w:t>pipeline, agent, stages, stage, steps, post</w:t>
      </w:r>
    </w:p>
    <w:p w14:paraId="745C3C33" w14:textId="77777777" w:rsidR="00A76570" w:rsidRDefault="00000000">
      <w:pPr>
        <w:pStyle w:val="ListBullet"/>
      </w:pPr>
      <w:r>
        <w:t>Build/Test/Deploy pipeline</w:t>
      </w:r>
    </w:p>
    <w:p w14:paraId="117E6079" w14:textId="77777777" w:rsidR="00A76570" w:rsidRDefault="00000000">
      <w:pPr>
        <w:pStyle w:val="ListBullet"/>
      </w:pPr>
      <w:r>
        <w:t>Write and execute the first Declarative Pipeline</w:t>
      </w:r>
    </w:p>
    <w:p w14:paraId="3847C3D2" w14:textId="77777777" w:rsidR="00A76570" w:rsidRDefault="00000000">
      <w:pPr>
        <w:pStyle w:val="Heading2"/>
      </w:pPr>
      <w:r>
        <w:t>Day 7 — Declarative Pipeline Deep Dive</w:t>
      </w:r>
    </w:p>
    <w:p w14:paraId="34301C2B" w14:textId="77777777" w:rsidR="00A76570" w:rsidRDefault="00000000">
      <w:pPr>
        <w:pStyle w:val="ListBullet"/>
      </w:pPr>
      <w:r>
        <w:t>environment, parameters, when, input, post, options</w:t>
      </w:r>
    </w:p>
    <w:p w14:paraId="34B55F09" w14:textId="77777777" w:rsidR="00A76570" w:rsidRDefault="00000000">
      <w:pPr>
        <w:pStyle w:val="ListBullet"/>
      </w:pPr>
      <w:r>
        <w:t>Branch-based deployment conditions</w:t>
      </w:r>
    </w:p>
    <w:p w14:paraId="2D0BA5B3" w14:textId="77777777" w:rsidR="00A76570" w:rsidRDefault="00000000">
      <w:pPr>
        <w:pStyle w:val="ListBullet"/>
      </w:pPr>
      <w:r>
        <w:t>Timeouts, retries, cleanup, pipeline behavior</w:t>
      </w:r>
    </w:p>
    <w:p w14:paraId="32E09E2B" w14:textId="77777777" w:rsidR="00A76570" w:rsidRDefault="00000000">
      <w:pPr>
        <w:pStyle w:val="ListBullet"/>
      </w:pPr>
      <w:r>
        <w:t>Practical Jenkinsfile examples</w:t>
      </w:r>
    </w:p>
    <w:p w14:paraId="6E209ECD" w14:textId="4318561A" w:rsidR="00A76570" w:rsidRDefault="00000000">
      <w:pPr>
        <w:pStyle w:val="Heading2"/>
      </w:pPr>
      <w:r>
        <w:t>Day 8 —</w:t>
      </w:r>
      <w:r w:rsidR="00054E43">
        <w:t xml:space="preserve"> </w:t>
      </w:r>
      <w:r>
        <w:t>Credentials</w:t>
      </w:r>
      <w:r w:rsidR="006D128F">
        <w:t xml:space="preserve"> &amp; parallel stages </w:t>
      </w:r>
      <w:r w:rsidR="00054E43">
        <w:t xml:space="preserve">&amp; Triggers &amp; scripted pipeline </w:t>
      </w:r>
    </w:p>
    <w:p w14:paraId="631101D2" w14:textId="087C6AEC" w:rsidR="00A76570" w:rsidRDefault="006D128F" w:rsidP="00054E43">
      <w:pPr>
        <w:pStyle w:val="ListBullet"/>
      </w:pPr>
      <w:r>
        <w:t>Parallel stages</w:t>
      </w:r>
    </w:p>
    <w:p w14:paraId="37B58914" w14:textId="79B3446D" w:rsidR="00054E43" w:rsidRDefault="00054E43" w:rsidP="00054E43">
      <w:pPr>
        <w:pStyle w:val="ListBullet"/>
      </w:pPr>
      <w:r>
        <w:t>Triggers</w:t>
      </w:r>
    </w:p>
    <w:p w14:paraId="56586F73" w14:textId="1F4EA2FF" w:rsidR="00054E43" w:rsidRDefault="00054E43" w:rsidP="00054E43">
      <w:pPr>
        <w:pStyle w:val="ListBullet"/>
      </w:pPr>
      <w:r>
        <w:t>scripted pipeline</w:t>
      </w:r>
    </w:p>
    <w:p w14:paraId="1E7FC05D" w14:textId="77777777" w:rsidR="00A76570" w:rsidRDefault="00000000">
      <w:pPr>
        <w:pStyle w:val="ListBullet"/>
      </w:pPr>
      <w:r>
        <w:t>Secret Text</w:t>
      </w:r>
    </w:p>
    <w:p w14:paraId="260378EB" w14:textId="77777777" w:rsidR="00A76570" w:rsidRDefault="00000000">
      <w:pPr>
        <w:pStyle w:val="ListBullet"/>
      </w:pPr>
      <w:r>
        <w:lastRenderedPageBreak/>
        <w:t>Username/password credentials</w:t>
      </w:r>
    </w:p>
    <w:p w14:paraId="6E428DA2" w14:textId="77777777" w:rsidR="00A76570" w:rsidRDefault="00000000">
      <w:pPr>
        <w:pStyle w:val="ListBullet"/>
      </w:pPr>
      <w:r>
        <w:t>SSH keys</w:t>
      </w:r>
    </w:p>
    <w:p w14:paraId="29C0AAED" w14:textId="2C13AFE0" w:rsidR="006D128F" w:rsidRDefault="00000000" w:rsidP="006D128F">
      <w:pPr>
        <w:pStyle w:val="ListBullet"/>
      </w:pPr>
      <w:r>
        <w:t>AWS credentials</w:t>
      </w:r>
    </w:p>
    <w:p w14:paraId="672A0EA8" w14:textId="77777777" w:rsidR="00A76570" w:rsidRDefault="00000000">
      <w:pPr>
        <w:pStyle w:val="ListBullet"/>
      </w:pPr>
      <w:r>
        <w:t>Secure secret usage and avoiding credentials in shell commands</w:t>
      </w:r>
    </w:p>
    <w:p w14:paraId="53812EC7" w14:textId="77777777" w:rsidR="00A76570" w:rsidRDefault="00000000">
      <w:pPr>
        <w:pStyle w:val="Heading2"/>
      </w:pPr>
      <w:r>
        <w:t>Day 9 — Jenkins Agents</w:t>
      </w:r>
    </w:p>
    <w:p w14:paraId="1DEC69C7" w14:textId="77777777" w:rsidR="00A76570" w:rsidRDefault="00000000">
      <w:pPr>
        <w:pStyle w:val="ListBullet"/>
      </w:pPr>
      <w:r>
        <w:t>Controller vs Agent</w:t>
      </w:r>
    </w:p>
    <w:p w14:paraId="675A409B" w14:textId="485A641C" w:rsidR="00464904" w:rsidRDefault="00464904">
      <w:pPr>
        <w:pStyle w:val="ListBullet"/>
      </w:pPr>
      <w:r>
        <w:t xml:space="preserve">Master slave architecture </w:t>
      </w:r>
    </w:p>
    <w:p w14:paraId="11A2B6D6" w14:textId="77777777" w:rsidR="00A76570" w:rsidRDefault="00000000">
      <w:pPr>
        <w:pStyle w:val="ListBullet"/>
      </w:pPr>
      <w:r>
        <w:t>Why distributed builds are required</w:t>
      </w:r>
    </w:p>
    <w:p w14:paraId="2A4CE46B" w14:textId="77777777" w:rsidR="00A76570" w:rsidRDefault="00000000">
      <w:pPr>
        <w:pStyle w:val="ListBullet"/>
      </w:pPr>
      <w:r>
        <w:t>Static agents</w:t>
      </w:r>
    </w:p>
    <w:p w14:paraId="62E3AAF2" w14:textId="77777777" w:rsidR="00A76570" w:rsidRDefault="00000000">
      <w:pPr>
        <w:pStyle w:val="ListBullet"/>
      </w:pPr>
      <w:r>
        <w:t>SSH agents</w:t>
      </w:r>
    </w:p>
    <w:p w14:paraId="5321EA18" w14:textId="77777777" w:rsidR="00A76570" w:rsidRDefault="00000000">
      <w:pPr>
        <w:pStyle w:val="ListBullet"/>
      </w:pPr>
      <w:r>
        <w:t>Labels and executors</w:t>
      </w:r>
    </w:p>
    <w:p w14:paraId="571E6EF0" w14:textId="77777777" w:rsidR="00A76570" w:rsidRDefault="00000000">
      <w:pPr>
        <w:pStyle w:val="ListBullet"/>
      </w:pPr>
      <w:r>
        <w:t>Workspace management</w:t>
      </w:r>
    </w:p>
    <w:p w14:paraId="4592CD52" w14:textId="77777777" w:rsidR="00A76570" w:rsidRDefault="00000000">
      <w:pPr>
        <w:pStyle w:val="ListBullet"/>
      </w:pPr>
      <w:r>
        <w:t>Agent selection in pipelines</w:t>
      </w:r>
    </w:p>
    <w:p w14:paraId="1E0A6786" w14:textId="2FD6A057" w:rsidR="00A76570" w:rsidRDefault="00000000">
      <w:pPr>
        <w:pStyle w:val="Heading2"/>
      </w:pPr>
      <w:r>
        <w:t>Day 1</w:t>
      </w:r>
      <w:r w:rsidR="00C92836">
        <w:t>0</w:t>
      </w:r>
      <w:r>
        <w:t xml:space="preserve"> — Jenkins + SonarQube</w:t>
      </w:r>
    </w:p>
    <w:p w14:paraId="10323ED9" w14:textId="77777777" w:rsidR="00A76570" w:rsidRDefault="00000000">
      <w:pPr>
        <w:pStyle w:val="ListBullet"/>
      </w:pPr>
      <w:r>
        <w:t>Code quality in CI/CD</w:t>
      </w:r>
    </w:p>
    <w:p w14:paraId="72A1C307" w14:textId="77777777" w:rsidR="00A76570" w:rsidRDefault="00000000">
      <w:pPr>
        <w:pStyle w:val="ListBullet"/>
      </w:pPr>
      <w:r>
        <w:t>SonarQube and SonarScanner</w:t>
      </w:r>
    </w:p>
    <w:p w14:paraId="056C5E6F" w14:textId="31DDCFA4" w:rsidR="00276A29" w:rsidRDefault="00276A29">
      <w:pPr>
        <w:pStyle w:val="ListBullet"/>
      </w:pPr>
      <w:r>
        <w:t>Sonarqube server and sonar scanner  configuration in jenkins</w:t>
      </w:r>
    </w:p>
    <w:p w14:paraId="42C3C639" w14:textId="77777777" w:rsidR="00A76570" w:rsidRDefault="00000000">
      <w:pPr>
        <w:pStyle w:val="ListBullet"/>
      </w:pPr>
      <w:r>
        <w:t>Bugs, vulnerabilities, code smells, coverage</w:t>
      </w:r>
    </w:p>
    <w:p w14:paraId="6B985B16" w14:textId="77777777" w:rsidR="00A76570" w:rsidRDefault="00000000">
      <w:pPr>
        <w:pStyle w:val="ListBullet"/>
      </w:pPr>
      <w:r>
        <w:t>Quality Gates</w:t>
      </w:r>
    </w:p>
    <w:p w14:paraId="4EEB47CA" w14:textId="1C954D29" w:rsidR="00A76570" w:rsidRDefault="00276A29">
      <w:pPr>
        <w:pStyle w:val="ListBullet"/>
      </w:pPr>
      <w:r>
        <w:t>Integrate in pipeline for code quality check, Fail pipeline when quality criteria are not met</w:t>
      </w:r>
    </w:p>
    <w:p w14:paraId="3B334B76" w14:textId="77777777" w:rsidR="00BA3D8D" w:rsidRDefault="00BA3D8D" w:rsidP="00BA3D8D">
      <w:pPr>
        <w:pStyle w:val="ListBullet"/>
        <w:numPr>
          <w:ilvl w:val="0"/>
          <w:numId w:val="0"/>
        </w:numPr>
        <w:ind w:left="360" w:hanging="360"/>
      </w:pPr>
    </w:p>
    <w:p w14:paraId="7A5F869C" w14:textId="0B79F90B" w:rsidR="00BA3D8D" w:rsidRDefault="00BA3D8D" w:rsidP="00BA3D8D">
      <w:pPr>
        <w:pStyle w:val="Heading2"/>
      </w:pPr>
      <w:r>
        <w:t>Day 11 — Jenkins + Trivy / Snyk  (SCA)</w:t>
      </w:r>
    </w:p>
    <w:p w14:paraId="3DBC123F" w14:textId="77777777" w:rsidR="00BA3D8D" w:rsidRDefault="00BA3D8D" w:rsidP="00BA3D8D">
      <w:pPr>
        <w:pStyle w:val="ListBullet"/>
      </w:pPr>
      <w:r>
        <w:t>DevSecOps pipeline</w:t>
      </w:r>
    </w:p>
    <w:p w14:paraId="7314D339" w14:textId="77777777" w:rsidR="00BA3D8D" w:rsidRDefault="00BA3D8D" w:rsidP="00BA3D8D">
      <w:pPr>
        <w:pStyle w:val="ListBullet"/>
      </w:pPr>
      <w:r>
        <w:t>Filesystem and container scanning</w:t>
      </w:r>
    </w:p>
    <w:p w14:paraId="00F837D5" w14:textId="77777777" w:rsidR="00BA3D8D" w:rsidRDefault="00BA3D8D" w:rsidP="00BA3D8D">
      <w:pPr>
        <w:pStyle w:val="ListBullet"/>
      </w:pPr>
      <w:r>
        <w:t>Trivy fs .</w:t>
      </w:r>
    </w:p>
    <w:p w14:paraId="4D829F40" w14:textId="77777777" w:rsidR="00BA3D8D" w:rsidRDefault="00BA3D8D" w:rsidP="00BA3D8D">
      <w:pPr>
        <w:pStyle w:val="ListBullet"/>
      </w:pPr>
      <w:r>
        <w:t>Trivy image myapp:latest</w:t>
      </w:r>
    </w:p>
    <w:p w14:paraId="27242EEC" w14:textId="77777777" w:rsidR="00BA3D8D" w:rsidRDefault="00BA3D8D" w:rsidP="00BA3D8D">
      <w:pPr>
        <w:pStyle w:val="ListBullet"/>
      </w:pPr>
      <w:r>
        <w:t>Severity levels</w:t>
      </w:r>
    </w:p>
    <w:p w14:paraId="3228DC6A" w14:textId="77777777" w:rsidR="00BA3D8D" w:rsidRDefault="00BA3D8D" w:rsidP="00BA3D8D">
      <w:pPr>
        <w:pStyle w:val="ListBullet"/>
      </w:pPr>
      <w:r>
        <w:t>Fail builds for critical vulnerabilities</w:t>
      </w:r>
    </w:p>
    <w:p w14:paraId="649CAFB0" w14:textId="22CD8595" w:rsidR="00BA3D8D" w:rsidRDefault="00BA3D8D" w:rsidP="00BA3D8D">
      <w:pPr>
        <w:pStyle w:val="ListBullet"/>
      </w:pPr>
      <w:r>
        <w:t>Introduce Snyk for SCA/</w:t>
      </w:r>
    </w:p>
    <w:p w14:paraId="4C873741" w14:textId="77777777" w:rsidR="00BA3D8D" w:rsidRDefault="00BA3D8D" w:rsidP="00BA3D8D">
      <w:pPr>
        <w:pStyle w:val="ListBullet"/>
        <w:numPr>
          <w:ilvl w:val="0"/>
          <w:numId w:val="0"/>
        </w:numPr>
        <w:ind w:left="360" w:hanging="360"/>
      </w:pPr>
    </w:p>
    <w:p w14:paraId="4C058708" w14:textId="65280085" w:rsidR="00C92836" w:rsidRDefault="00C92836" w:rsidP="00C92836">
      <w:pPr>
        <w:pStyle w:val="Heading2"/>
      </w:pPr>
      <w:r>
        <w:t>Day 1</w:t>
      </w:r>
      <w:r w:rsidR="00BA3D8D">
        <w:t>2</w:t>
      </w:r>
      <w:r>
        <w:t xml:space="preserve"> — Jenkins + Docker</w:t>
      </w:r>
    </w:p>
    <w:p w14:paraId="0B1A12F4" w14:textId="77777777" w:rsidR="00C92836" w:rsidRDefault="00C92836" w:rsidP="00C92836">
      <w:pPr>
        <w:pStyle w:val="ListBullet"/>
      </w:pPr>
      <w:r>
        <w:t>Install/use Docker from Jenkins</w:t>
      </w:r>
    </w:p>
    <w:p w14:paraId="0255D457" w14:textId="5E4DA009" w:rsidR="00C92836" w:rsidRDefault="00C92836" w:rsidP="00C92836">
      <w:pPr>
        <w:pStyle w:val="ListBullet"/>
      </w:pPr>
      <w:r>
        <w:t>Checkout → Build → Test →</w:t>
      </w:r>
      <w:r w:rsidR="007518A8">
        <w:t xml:space="preserve"> </w:t>
      </w:r>
      <w:r>
        <w:t xml:space="preserve"> </w:t>
      </w:r>
      <w:r w:rsidR="007518A8">
        <w:t>SAST -</w:t>
      </w:r>
      <w:r w:rsidR="007518A8">
        <w:sym w:font="Wingdings" w:char="F0E0"/>
      </w:r>
      <w:r w:rsidR="007518A8">
        <w:t xml:space="preserve"> </w:t>
      </w:r>
      <w:r>
        <w:t>Docker Build → Docker Push</w:t>
      </w:r>
      <w:r w:rsidR="007518A8">
        <w:t xml:space="preserve"> to ECR</w:t>
      </w:r>
    </w:p>
    <w:p w14:paraId="31BFBBD6" w14:textId="77777777" w:rsidR="00C92836" w:rsidRDefault="00C92836" w:rsidP="00C92836">
      <w:pPr>
        <w:pStyle w:val="ListBullet"/>
      </w:pPr>
      <w:r>
        <w:t>docker build, tag, images, run, push</w:t>
      </w:r>
    </w:p>
    <w:p w14:paraId="2395DD5C" w14:textId="77777777" w:rsidR="00C92836" w:rsidRDefault="00C92836" w:rsidP="00C92836">
      <w:pPr>
        <w:pStyle w:val="ListBullet"/>
      </w:pPr>
      <w:r>
        <w:t>Containerized CI workflow</w:t>
      </w:r>
    </w:p>
    <w:p w14:paraId="78D6AD65" w14:textId="5EC6EF61" w:rsidR="001763F5" w:rsidRDefault="001763F5" w:rsidP="00C92836">
      <w:pPr>
        <w:pStyle w:val="ListBullet"/>
      </w:pPr>
      <w:r>
        <w:t>container/IaC scanning</w:t>
      </w:r>
    </w:p>
    <w:p w14:paraId="4759CA05" w14:textId="77777777" w:rsidR="00C92836" w:rsidRDefault="00C92836" w:rsidP="00C92836">
      <w:pPr>
        <w:pStyle w:val="ListBullet"/>
      </w:pPr>
      <w:r>
        <w:t>Registry integration</w:t>
      </w:r>
    </w:p>
    <w:p w14:paraId="0EEAF61E" w14:textId="77777777" w:rsidR="00D51185" w:rsidRDefault="00D51185">
      <w:pPr>
        <w:pStyle w:val="Heading2"/>
      </w:pPr>
    </w:p>
    <w:p w14:paraId="37A5B01D" w14:textId="77777777" w:rsidR="00D51185" w:rsidRDefault="00D51185">
      <w:pPr>
        <w:pStyle w:val="Heading2"/>
      </w:pPr>
    </w:p>
    <w:p w14:paraId="19F8CA9D" w14:textId="66F09C36" w:rsidR="00A76570" w:rsidRDefault="00000000">
      <w:pPr>
        <w:pStyle w:val="Heading2"/>
      </w:pPr>
      <w:r>
        <w:t>Day 13 — Jenkins Shared Libraries</w:t>
      </w:r>
    </w:p>
    <w:p w14:paraId="78819AEF" w14:textId="77777777" w:rsidR="00A76570" w:rsidRDefault="00000000">
      <w:pPr>
        <w:pStyle w:val="ListBullet"/>
      </w:pPr>
      <w:r>
        <w:t>Why Shared Libraries are needed</w:t>
      </w:r>
    </w:p>
    <w:p w14:paraId="1F21C1FB" w14:textId="77777777" w:rsidR="00A76570" w:rsidRDefault="00000000">
      <w:pPr>
        <w:pStyle w:val="ListBullet"/>
      </w:pPr>
      <w:r>
        <w:t>Reusable CI/CD functions</w:t>
      </w:r>
    </w:p>
    <w:p w14:paraId="6D1B7719" w14:textId="77777777" w:rsidR="00A76570" w:rsidRDefault="00000000">
      <w:pPr>
        <w:pStyle w:val="ListBullet"/>
      </w:pPr>
      <w:r>
        <w:t>vars/, src/, resources/</w:t>
      </w:r>
    </w:p>
    <w:p w14:paraId="51B4EDC5" w14:textId="77777777" w:rsidR="00A76570" w:rsidRDefault="00000000">
      <w:pPr>
        <w:pStyle w:val="ListBullet"/>
      </w:pPr>
      <w:r>
        <w:t>buildApp(), dockerBuild(), dockerPush(), deploy()</w:t>
      </w:r>
    </w:p>
    <w:p w14:paraId="251289CA" w14:textId="77777777" w:rsidR="00A76570" w:rsidRDefault="00000000">
      <w:pPr>
        <w:pStyle w:val="ListBullet"/>
      </w:pPr>
      <w:r>
        <w:t>Multiple projects using one reusable pipeline library</w:t>
      </w:r>
    </w:p>
    <w:p w14:paraId="533CE173" w14:textId="77777777" w:rsidR="00A76570" w:rsidRDefault="00000000">
      <w:pPr>
        <w:pStyle w:val="ListBullet"/>
      </w:pPr>
      <w:r>
        <w:t>Senior-level interview relevance</w:t>
      </w:r>
    </w:p>
    <w:p w14:paraId="61A1D52A" w14:textId="59938760" w:rsidR="00A76570" w:rsidRDefault="00000000">
      <w:pPr>
        <w:pStyle w:val="Heading2"/>
      </w:pPr>
      <w:r>
        <w:t>Day 14 — Production CI/CD Pipeline</w:t>
      </w:r>
      <w:r w:rsidR="007518A8">
        <w:t xml:space="preserve">   (AI tools project)</w:t>
      </w:r>
    </w:p>
    <w:p w14:paraId="187B84AD" w14:textId="77777777" w:rsidR="00A76570" w:rsidRDefault="00000000">
      <w:pPr>
        <w:pStyle w:val="ListBullet"/>
      </w:pPr>
      <w:r>
        <w:t>GitHub webhook</w:t>
      </w:r>
    </w:p>
    <w:p w14:paraId="559DA136" w14:textId="77777777" w:rsidR="00A76570" w:rsidRDefault="00000000">
      <w:pPr>
        <w:pStyle w:val="ListBullet"/>
      </w:pPr>
      <w:r>
        <w:t>Checkout</w:t>
      </w:r>
    </w:p>
    <w:p w14:paraId="1B3E6F95" w14:textId="77777777" w:rsidR="00A76570" w:rsidRDefault="00000000">
      <w:pPr>
        <w:pStyle w:val="ListBullet"/>
      </w:pPr>
      <w:r>
        <w:t>Build</w:t>
      </w:r>
    </w:p>
    <w:p w14:paraId="454B6E3C" w14:textId="77777777" w:rsidR="00A76570" w:rsidRDefault="00000000">
      <w:pPr>
        <w:pStyle w:val="ListBullet"/>
      </w:pPr>
      <w:r>
        <w:t>Unit Test</w:t>
      </w:r>
    </w:p>
    <w:p w14:paraId="79D0DC18" w14:textId="77777777" w:rsidR="00A76570" w:rsidRDefault="00000000">
      <w:pPr>
        <w:pStyle w:val="ListBullet"/>
      </w:pPr>
      <w:r>
        <w:t>SonarQube</w:t>
      </w:r>
    </w:p>
    <w:p w14:paraId="5C987EED" w14:textId="77777777" w:rsidR="00A76570" w:rsidRDefault="00000000">
      <w:pPr>
        <w:pStyle w:val="ListBullet"/>
      </w:pPr>
      <w:r>
        <w:t>Quality Gate</w:t>
      </w:r>
    </w:p>
    <w:p w14:paraId="614A2DD3" w14:textId="77777777" w:rsidR="00A76570" w:rsidRDefault="00000000">
      <w:pPr>
        <w:pStyle w:val="ListBullet"/>
      </w:pPr>
      <w:r>
        <w:t>Snyk</w:t>
      </w:r>
    </w:p>
    <w:p w14:paraId="75CCEEC9" w14:textId="77777777" w:rsidR="00A76570" w:rsidRDefault="00000000">
      <w:pPr>
        <w:pStyle w:val="ListBullet"/>
      </w:pPr>
      <w:r>
        <w:t>Docker Build</w:t>
      </w:r>
    </w:p>
    <w:p w14:paraId="51F18DE1" w14:textId="77777777" w:rsidR="00A76570" w:rsidRDefault="00000000">
      <w:pPr>
        <w:pStyle w:val="ListBullet"/>
      </w:pPr>
      <w:r>
        <w:t>Trivy</w:t>
      </w:r>
    </w:p>
    <w:p w14:paraId="3ADCCA21" w14:textId="77777777" w:rsidR="00A76570" w:rsidRDefault="00000000">
      <w:pPr>
        <w:pStyle w:val="ListBullet"/>
      </w:pPr>
      <w:r>
        <w:t>Push to ECR</w:t>
      </w:r>
    </w:p>
    <w:p w14:paraId="43432237" w14:textId="77777777" w:rsidR="00A76570" w:rsidRDefault="00000000">
      <w:pPr>
        <w:pStyle w:val="ListBullet"/>
      </w:pPr>
      <w:r>
        <w:t>Approval</w:t>
      </w:r>
    </w:p>
    <w:p w14:paraId="018463BD" w14:textId="77777777" w:rsidR="00A76570" w:rsidRDefault="00000000">
      <w:pPr>
        <w:pStyle w:val="ListBullet"/>
      </w:pPr>
      <w:r>
        <w:t>Kubernetes deployment</w:t>
      </w:r>
    </w:p>
    <w:p w14:paraId="4EF2EF46" w14:textId="77777777" w:rsidR="00A76570" w:rsidRDefault="00000000">
      <w:pPr>
        <w:pStyle w:val="ListBullet"/>
      </w:pPr>
      <w:r>
        <w:t>Rollback and notifications</w:t>
      </w:r>
    </w:p>
    <w:p w14:paraId="58D23150" w14:textId="77777777" w:rsidR="00A76570" w:rsidRDefault="00000000">
      <w:pPr>
        <w:pStyle w:val="Heading2"/>
      </w:pPr>
      <w:r>
        <w:t>Day 15 — Complete Jenkins Production Project</w:t>
      </w:r>
    </w:p>
    <w:p w14:paraId="12BAAA0C" w14:textId="77777777" w:rsidR="00A76570" w:rsidRDefault="00000000">
      <w:pPr>
        <w:pStyle w:val="ListBullet"/>
      </w:pPr>
      <w:r>
        <w:t>Application: Python FastAPI + PostgreSQL</w:t>
      </w:r>
    </w:p>
    <w:p w14:paraId="1E1A5BFD" w14:textId="77777777" w:rsidR="00A76570" w:rsidRDefault="00000000">
      <w:pPr>
        <w:pStyle w:val="ListBullet"/>
      </w:pPr>
      <w:r>
        <w:t>AWS: ECR, Jenkins/EC2, EKS</w:t>
      </w:r>
    </w:p>
    <w:p w14:paraId="7447B347" w14:textId="77777777" w:rsidR="00A76570" w:rsidRDefault="00000000">
      <w:pPr>
        <w:pStyle w:val="ListBullet"/>
      </w:pPr>
      <w:r>
        <w:t>GitHub → Webhook → Jenkins</w:t>
      </w:r>
    </w:p>
    <w:p w14:paraId="7DB597BC" w14:textId="77777777" w:rsidR="00A76570" w:rsidRDefault="00000000">
      <w:pPr>
        <w:pStyle w:val="ListBullet"/>
      </w:pPr>
      <w:r>
        <w:t>Unit tests → SonarQube → Snyk → Docker → Trivy → ECR</w:t>
      </w:r>
    </w:p>
    <w:p w14:paraId="3A8B0BB2" w14:textId="77777777" w:rsidR="00A76570" w:rsidRDefault="00000000">
      <w:pPr>
        <w:pStyle w:val="ListBullet"/>
      </w:pPr>
      <w:r>
        <w:t>Approval → EKS deployment</w:t>
      </w:r>
    </w:p>
    <w:p w14:paraId="034C8402" w14:textId="77777777" w:rsidR="00A76570" w:rsidRDefault="00000000">
      <w:pPr>
        <w:pStyle w:val="ListBullet"/>
      </w:pPr>
      <w:r>
        <w:t>Final project walkthrough and documentation</w:t>
      </w:r>
    </w:p>
    <w:p w14:paraId="2970FA20" w14:textId="77777777" w:rsidR="00A76570" w:rsidRDefault="00000000">
      <w:pPr>
        <w:pStyle w:val="Heading1"/>
      </w:pPr>
      <w:r>
        <w:t>5. Advanced Jenkins Playlist</w:t>
      </w:r>
    </w:p>
    <w:p w14:paraId="6E385658" w14:textId="77777777" w:rsidR="00A76570" w:rsidRDefault="00000000">
      <w:pPr>
        <w:pStyle w:val="Heading2"/>
      </w:pPr>
      <w:r>
        <w:t>A1 — Multibranch Pipeline</w:t>
      </w:r>
    </w:p>
    <w:p w14:paraId="02557212" w14:textId="77777777" w:rsidR="00A76570" w:rsidRDefault="00000000">
      <w:r>
        <w:t>Automatic pipelines for main, develop, feature branches.</w:t>
      </w:r>
    </w:p>
    <w:p w14:paraId="2305D902" w14:textId="77777777" w:rsidR="00A76570" w:rsidRDefault="00000000">
      <w:pPr>
        <w:pStyle w:val="Heading2"/>
      </w:pPr>
      <w:r>
        <w:t>A2 — GitHub Webhooks</w:t>
      </w:r>
    </w:p>
    <w:p w14:paraId="3262EB9C" w14:textId="77777777" w:rsidR="00A76570" w:rsidRDefault="00000000">
      <w:r>
        <w:t>git push → GitHub webhook → Jenkins automatic build.</w:t>
      </w:r>
    </w:p>
    <w:p w14:paraId="17F58DE6" w14:textId="77777777" w:rsidR="00A76570" w:rsidRDefault="00000000">
      <w:pPr>
        <w:pStyle w:val="Heading2"/>
      </w:pPr>
      <w:r>
        <w:lastRenderedPageBreak/>
        <w:t>A3 — Kubernetes Dynamic Agents</w:t>
      </w:r>
    </w:p>
    <w:p w14:paraId="42517C4F" w14:textId="77777777" w:rsidR="00A76570" w:rsidRDefault="00000000">
      <w:r>
        <w:t>Jenkins creates temporary Kubernetes agents for builds.</w:t>
      </w:r>
    </w:p>
    <w:p w14:paraId="4B1AAEAD" w14:textId="77777777" w:rsidR="00A76570" w:rsidRDefault="00000000">
      <w:pPr>
        <w:pStyle w:val="Heading2"/>
      </w:pPr>
      <w:r>
        <w:t>A4 — Jenkins on Kubernetes</w:t>
      </w:r>
    </w:p>
    <w:p w14:paraId="59AC03BB" w14:textId="77777777" w:rsidR="00A76570" w:rsidRDefault="00000000">
      <w:r>
        <w:t>Controller and scalable build agents in Kubernetes.</w:t>
      </w:r>
    </w:p>
    <w:p w14:paraId="3717F174" w14:textId="77777777" w:rsidR="00A76570" w:rsidRDefault="00000000">
      <w:pPr>
        <w:pStyle w:val="Heading2"/>
      </w:pPr>
      <w:r>
        <w:t>A5 — Shared Libraries Advanced</w:t>
      </w:r>
    </w:p>
    <w:p w14:paraId="2C96C4C9" w14:textId="77777777" w:rsidR="00A76570" w:rsidRDefault="00000000">
      <w:r>
        <w:t>Global/folder libraries, vars, src, resources, versioning, testing.</w:t>
      </w:r>
    </w:p>
    <w:p w14:paraId="2F081E19" w14:textId="77777777" w:rsidR="00A76570" w:rsidRDefault="00000000">
      <w:pPr>
        <w:pStyle w:val="Heading2"/>
      </w:pPr>
      <w:r>
        <w:t>A6 — Pipeline Optimization</w:t>
      </w:r>
    </w:p>
    <w:p w14:paraId="6D8D93A4" w14:textId="77777777" w:rsidR="000360BD" w:rsidRDefault="00000000">
      <w:r>
        <w:t xml:space="preserve">Parallel stages, </w:t>
      </w:r>
    </w:p>
    <w:p w14:paraId="3DF74E95" w14:textId="77777777" w:rsidR="000360BD" w:rsidRDefault="00000000">
      <w:r>
        <w:t xml:space="preserve">caching, </w:t>
      </w:r>
    </w:p>
    <w:p w14:paraId="1C8F1C99" w14:textId="77777777" w:rsidR="000360BD" w:rsidRDefault="00000000">
      <w:r>
        <w:t xml:space="preserve">artifacts, </w:t>
      </w:r>
    </w:p>
    <w:p w14:paraId="39CFC009" w14:textId="77777777" w:rsidR="000360BD" w:rsidRDefault="00000000">
      <w:r>
        <w:t>workspace cleanup,</w:t>
      </w:r>
    </w:p>
    <w:p w14:paraId="0D6A64B6" w14:textId="77777777" w:rsidR="000360BD" w:rsidRDefault="00000000">
      <w:r>
        <w:t xml:space="preserve"> retry, </w:t>
      </w:r>
    </w:p>
    <w:p w14:paraId="1AB8F256" w14:textId="77777777" w:rsidR="000360BD" w:rsidRDefault="00000000">
      <w:r>
        <w:t xml:space="preserve">timeout, </w:t>
      </w:r>
    </w:p>
    <w:p w14:paraId="65777F12" w14:textId="45A65FE0" w:rsidR="00A76570" w:rsidRDefault="00000000">
      <w:r>
        <w:t>conditional execution.</w:t>
      </w:r>
    </w:p>
    <w:p w14:paraId="3452B526" w14:textId="77777777" w:rsidR="00A76570" w:rsidRDefault="00000000">
      <w:pPr>
        <w:pStyle w:val="Heading2"/>
      </w:pPr>
      <w:r>
        <w:t>A7 — Jenkins Security</w:t>
      </w:r>
    </w:p>
    <w:p w14:paraId="580FF10B" w14:textId="77777777" w:rsidR="000360BD" w:rsidRDefault="00000000">
      <w:r>
        <w:t xml:space="preserve">RBAC, </w:t>
      </w:r>
    </w:p>
    <w:p w14:paraId="50152FE5" w14:textId="77777777" w:rsidR="000360BD" w:rsidRDefault="00000000">
      <w:r>
        <w:t xml:space="preserve">authorization, </w:t>
      </w:r>
    </w:p>
    <w:p w14:paraId="117D03DB" w14:textId="77777777" w:rsidR="000360BD" w:rsidRDefault="00000000">
      <w:r>
        <w:t xml:space="preserve">credentials, </w:t>
      </w:r>
    </w:p>
    <w:p w14:paraId="0203FC4E" w14:textId="77777777" w:rsidR="000360BD" w:rsidRDefault="00000000">
      <w:r>
        <w:t xml:space="preserve">secrets, </w:t>
      </w:r>
    </w:p>
    <w:p w14:paraId="1B17D98D" w14:textId="77777777" w:rsidR="000360BD" w:rsidRDefault="00000000">
      <w:r>
        <w:t xml:space="preserve">agent security, </w:t>
      </w:r>
    </w:p>
    <w:p w14:paraId="45B5343B" w14:textId="77777777" w:rsidR="000360BD" w:rsidRDefault="00000000">
      <w:r>
        <w:t xml:space="preserve">plugin security, </w:t>
      </w:r>
    </w:p>
    <w:p w14:paraId="79CE65C1" w14:textId="77777777" w:rsidR="000360BD" w:rsidRDefault="00000000">
      <w:r>
        <w:t xml:space="preserve">CSRF, </w:t>
      </w:r>
    </w:p>
    <w:p w14:paraId="63FC43F3" w14:textId="53A19B44" w:rsidR="00A76570" w:rsidRDefault="00000000">
      <w:r>
        <w:t>script approval.</w:t>
      </w:r>
    </w:p>
    <w:p w14:paraId="5FC7B69D" w14:textId="77777777" w:rsidR="00A76570" w:rsidRDefault="00000000">
      <w:pPr>
        <w:pStyle w:val="Heading2"/>
      </w:pPr>
      <w:r>
        <w:t>A8 — Backup &amp; Disaster Recovery</w:t>
      </w:r>
    </w:p>
    <w:p w14:paraId="0D7EE644" w14:textId="77777777" w:rsidR="000360BD" w:rsidRDefault="00000000">
      <w:r>
        <w:t xml:space="preserve">JENKINS_HOME, </w:t>
      </w:r>
    </w:p>
    <w:p w14:paraId="3D64C116" w14:textId="77777777" w:rsidR="000360BD" w:rsidRDefault="00000000">
      <w:r>
        <w:t xml:space="preserve">backups, </w:t>
      </w:r>
    </w:p>
    <w:p w14:paraId="6B153791" w14:textId="77777777" w:rsidR="000360BD" w:rsidRDefault="00000000">
      <w:r>
        <w:t>plugin/config</w:t>
      </w:r>
    </w:p>
    <w:p w14:paraId="0BB5901C" w14:textId="5D504288" w:rsidR="00A76570" w:rsidRDefault="00000000">
      <w:r>
        <w:t xml:space="preserve"> recovery, controller restoration.</w:t>
      </w:r>
    </w:p>
    <w:p w14:paraId="4F664B4D" w14:textId="77777777" w:rsidR="00A76570" w:rsidRDefault="00000000">
      <w:pPr>
        <w:pStyle w:val="Heading2"/>
      </w:pPr>
      <w:r>
        <w:lastRenderedPageBreak/>
        <w:t>A9 — Jenkins Troubleshooting</w:t>
      </w:r>
    </w:p>
    <w:p w14:paraId="2263AD9A" w14:textId="77777777" w:rsidR="00A76570" w:rsidRDefault="00000000">
      <w:r>
        <w:t>Stuck builds, offline agents, disk space, permissions, Git authentication, Docker permission, credentials, plugins, workspaces, controller CPU.</w:t>
      </w:r>
    </w:p>
    <w:p w14:paraId="6507C49C" w14:textId="77777777" w:rsidR="00A76570" w:rsidRDefault="00000000">
      <w:pPr>
        <w:pStyle w:val="Heading2"/>
      </w:pPr>
      <w:r>
        <w:t>A10 — Jenkins Interview Questions</w:t>
      </w:r>
    </w:p>
    <w:p w14:paraId="760E8270" w14:textId="77777777" w:rsidR="00A76570" w:rsidRDefault="00000000">
      <w:r>
        <w:t>Architecture, pipelines, agents, credentials, shared libraries, CI/CD, security, troubleshooting, scenario-based questions.</w:t>
      </w:r>
    </w:p>
    <w:p w14:paraId="25AF06DD" w14:textId="77777777" w:rsidR="00A76570" w:rsidRDefault="00000000">
      <w:pPr>
        <w:pStyle w:val="Heading1"/>
      </w:pPr>
      <w:r>
        <w:t>6. Production CI/CD Reference Pipeline</w:t>
      </w:r>
    </w:p>
    <w:p w14:paraId="46A70FA5" w14:textId="77777777" w:rsidR="00A76570" w:rsidRDefault="00000000">
      <w:r>
        <w:t>Developer</w:t>
      </w:r>
    </w:p>
    <w:p w14:paraId="12101219" w14:textId="77777777" w:rsidR="00A76570" w:rsidRDefault="00000000">
      <w:r>
        <w:t>↓</w:t>
      </w:r>
    </w:p>
    <w:p w14:paraId="0D9304CE" w14:textId="77777777" w:rsidR="00A76570" w:rsidRDefault="00000000">
      <w:r>
        <w:t>GitHub</w:t>
      </w:r>
    </w:p>
    <w:p w14:paraId="5C2BFD65" w14:textId="77777777" w:rsidR="00A76570" w:rsidRDefault="00000000">
      <w:r>
        <w:t>↓</w:t>
      </w:r>
    </w:p>
    <w:p w14:paraId="1EA4EC20" w14:textId="77777777" w:rsidR="00A76570" w:rsidRDefault="00000000">
      <w:r>
        <w:t>Webhook</w:t>
      </w:r>
    </w:p>
    <w:p w14:paraId="380358B3" w14:textId="77777777" w:rsidR="00A76570" w:rsidRDefault="00000000">
      <w:r>
        <w:t>↓</w:t>
      </w:r>
    </w:p>
    <w:p w14:paraId="736E9308" w14:textId="77777777" w:rsidR="00A76570" w:rsidRDefault="00000000">
      <w:r>
        <w:t>Jenkins</w:t>
      </w:r>
    </w:p>
    <w:p w14:paraId="740B8919" w14:textId="77777777" w:rsidR="00A76570" w:rsidRDefault="00000000">
      <w:r>
        <w:t>↓</w:t>
      </w:r>
    </w:p>
    <w:p w14:paraId="79977333" w14:textId="77777777" w:rsidR="00A76570" w:rsidRDefault="00000000">
      <w:r>
        <w:t>Checkout</w:t>
      </w:r>
    </w:p>
    <w:p w14:paraId="422B53C1" w14:textId="77777777" w:rsidR="00A76570" w:rsidRDefault="00000000">
      <w:r>
        <w:t>↓</w:t>
      </w:r>
    </w:p>
    <w:p w14:paraId="1338E011" w14:textId="77777777" w:rsidR="00A76570" w:rsidRDefault="00000000">
      <w:r>
        <w:t>Build</w:t>
      </w:r>
    </w:p>
    <w:p w14:paraId="07F8B48F" w14:textId="77777777" w:rsidR="00A76570" w:rsidRDefault="00000000">
      <w:r>
        <w:t>↓</w:t>
      </w:r>
    </w:p>
    <w:p w14:paraId="6B339741" w14:textId="77777777" w:rsidR="00A76570" w:rsidRDefault="00000000">
      <w:r>
        <w:t>Unit Tests</w:t>
      </w:r>
    </w:p>
    <w:p w14:paraId="353E997E" w14:textId="77777777" w:rsidR="00A76570" w:rsidRDefault="00000000">
      <w:r>
        <w:t>↓</w:t>
      </w:r>
    </w:p>
    <w:p w14:paraId="3D933A6F" w14:textId="77777777" w:rsidR="00A76570" w:rsidRDefault="00000000">
      <w:r>
        <w:t>SonarQube</w:t>
      </w:r>
    </w:p>
    <w:p w14:paraId="54358EFD" w14:textId="77777777" w:rsidR="00A76570" w:rsidRDefault="00000000">
      <w:r>
        <w:t>↓</w:t>
      </w:r>
    </w:p>
    <w:p w14:paraId="25BB5182" w14:textId="77777777" w:rsidR="00A76570" w:rsidRDefault="00000000">
      <w:r>
        <w:t>Quality Gate</w:t>
      </w:r>
    </w:p>
    <w:p w14:paraId="1E32BAA6" w14:textId="77777777" w:rsidR="00A76570" w:rsidRDefault="00000000">
      <w:r>
        <w:t>↓</w:t>
      </w:r>
    </w:p>
    <w:p w14:paraId="1B2F44A7" w14:textId="77777777" w:rsidR="00A76570" w:rsidRDefault="00000000">
      <w:r>
        <w:t>Snyk</w:t>
      </w:r>
    </w:p>
    <w:p w14:paraId="7F69860B" w14:textId="77777777" w:rsidR="00A76570" w:rsidRDefault="00000000">
      <w:r>
        <w:t>↓</w:t>
      </w:r>
    </w:p>
    <w:p w14:paraId="0E4849DD" w14:textId="77777777" w:rsidR="00A76570" w:rsidRDefault="00000000">
      <w:r>
        <w:t>Docker Build</w:t>
      </w:r>
    </w:p>
    <w:p w14:paraId="06464C20" w14:textId="77777777" w:rsidR="00A76570" w:rsidRDefault="00000000">
      <w:r>
        <w:lastRenderedPageBreak/>
        <w:t>↓</w:t>
      </w:r>
    </w:p>
    <w:p w14:paraId="51E31AE0" w14:textId="77777777" w:rsidR="00A76570" w:rsidRDefault="00000000">
      <w:r>
        <w:t>Trivy Scan</w:t>
      </w:r>
    </w:p>
    <w:p w14:paraId="108AE682" w14:textId="77777777" w:rsidR="00A76570" w:rsidRDefault="00000000">
      <w:r>
        <w:t>↓</w:t>
      </w:r>
    </w:p>
    <w:p w14:paraId="3BB9C89E" w14:textId="77777777" w:rsidR="00A76570" w:rsidRDefault="00000000">
      <w:r>
        <w:t>AWS ECR</w:t>
      </w:r>
    </w:p>
    <w:p w14:paraId="6152227F" w14:textId="77777777" w:rsidR="00A76570" w:rsidRDefault="00000000">
      <w:r>
        <w:t>↓</w:t>
      </w:r>
    </w:p>
    <w:p w14:paraId="27025ED2" w14:textId="77777777" w:rsidR="00A76570" w:rsidRDefault="00000000">
      <w:r>
        <w:t>Approval</w:t>
      </w:r>
    </w:p>
    <w:p w14:paraId="20FC5B5C" w14:textId="77777777" w:rsidR="00A76570" w:rsidRDefault="00000000">
      <w:r>
        <w:t>↓</w:t>
      </w:r>
    </w:p>
    <w:p w14:paraId="0C498D53" w14:textId="77777777" w:rsidR="00A76570" w:rsidRDefault="00000000">
      <w:r>
        <w:t>Kubernetes / EKS</w:t>
      </w:r>
    </w:p>
    <w:p w14:paraId="7CBF65C4" w14:textId="77777777" w:rsidR="00A76570" w:rsidRDefault="00000000">
      <w:r>
        <w:t>↓</w:t>
      </w:r>
    </w:p>
    <w:p w14:paraId="55B00E62" w14:textId="77777777" w:rsidR="00A76570" w:rsidRDefault="00000000">
      <w:r>
        <w:t>Application Deployment</w:t>
      </w:r>
    </w:p>
    <w:p w14:paraId="5E249AF2" w14:textId="77777777" w:rsidR="00A76570" w:rsidRDefault="00000000">
      <w:r>
        <w:t>↓</w:t>
      </w:r>
    </w:p>
    <w:p w14:paraId="3D590B7C" w14:textId="77777777" w:rsidR="00A76570" w:rsidRDefault="00000000">
      <w:r>
        <w:t>Monitoring / Notifications</w:t>
      </w:r>
    </w:p>
    <w:p w14:paraId="1C1A5829" w14:textId="77777777" w:rsidR="00A76570" w:rsidRDefault="00000000">
      <w:pPr>
        <w:pStyle w:val="Heading1"/>
      </w:pPr>
      <w:r>
        <w:t>7. Final Project Components</w:t>
      </w:r>
    </w:p>
    <w:p w14:paraId="39B4D4A4" w14:textId="77777777" w:rsidR="00A76570" w:rsidRDefault="00000000">
      <w:pPr>
        <w:pStyle w:val="ListBullet"/>
      </w:pPr>
      <w:r>
        <w:t>GitHub source repository</w:t>
      </w:r>
    </w:p>
    <w:p w14:paraId="694E76CF" w14:textId="77777777" w:rsidR="00A76570" w:rsidRDefault="00000000">
      <w:pPr>
        <w:pStyle w:val="ListBullet"/>
      </w:pPr>
      <w:r>
        <w:t>Python FastAPI application</w:t>
      </w:r>
    </w:p>
    <w:p w14:paraId="0230DE3C" w14:textId="77777777" w:rsidR="00A76570" w:rsidRDefault="00000000">
      <w:pPr>
        <w:pStyle w:val="ListBullet"/>
      </w:pPr>
      <w:r>
        <w:t>PostgreSQL database</w:t>
      </w:r>
    </w:p>
    <w:p w14:paraId="27CA6104" w14:textId="77777777" w:rsidR="00A76570" w:rsidRDefault="00000000">
      <w:pPr>
        <w:pStyle w:val="ListBullet"/>
      </w:pPr>
      <w:r>
        <w:t>Jenkins CI/CD</w:t>
      </w:r>
    </w:p>
    <w:p w14:paraId="19F8994B" w14:textId="77777777" w:rsidR="00A76570" w:rsidRDefault="00000000">
      <w:pPr>
        <w:pStyle w:val="ListBullet"/>
      </w:pPr>
      <w:r>
        <w:t>Jenkins credentials</w:t>
      </w:r>
    </w:p>
    <w:p w14:paraId="711D9D9F" w14:textId="77777777" w:rsidR="00A76570" w:rsidRDefault="00000000">
      <w:pPr>
        <w:pStyle w:val="ListBullet"/>
      </w:pPr>
      <w:r>
        <w:t>GitHub webhook</w:t>
      </w:r>
    </w:p>
    <w:p w14:paraId="1834D2A0" w14:textId="77777777" w:rsidR="00A76570" w:rsidRDefault="00000000">
      <w:pPr>
        <w:pStyle w:val="ListBullet"/>
      </w:pPr>
      <w:r>
        <w:t>SonarQube quality gate</w:t>
      </w:r>
    </w:p>
    <w:p w14:paraId="3D811353" w14:textId="77777777" w:rsidR="00A76570" w:rsidRDefault="00000000">
      <w:pPr>
        <w:pStyle w:val="ListBullet"/>
      </w:pPr>
      <w:r>
        <w:t>Snyk security scan</w:t>
      </w:r>
    </w:p>
    <w:p w14:paraId="1BCF30C5" w14:textId="77777777" w:rsidR="00A76570" w:rsidRDefault="00000000">
      <w:pPr>
        <w:pStyle w:val="ListBullet"/>
      </w:pPr>
      <w:r>
        <w:t>Trivy container scan</w:t>
      </w:r>
    </w:p>
    <w:p w14:paraId="768EB255" w14:textId="77777777" w:rsidR="00A76570" w:rsidRDefault="00000000">
      <w:pPr>
        <w:pStyle w:val="ListBullet"/>
      </w:pPr>
      <w:r>
        <w:t>Docker image</w:t>
      </w:r>
    </w:p>
    <w:p w14:paraId="5B5C4CA1" w14:textId="77777777" w:rsidR="00A76570" w:rsidRDefault="00000000">
      <w:pPr>
        <w:pStyle w:val="ListBullet"/>
      </w:pPr>
      <w:r>
        <w:t>AWS ECR registry</w:t>
      </w:r>
    </w:p>
    <w:p w14:paraId="7EF4B019" w14:textId="77777777" w:rsidR="00A76570" w:rsidRDefault="00000000">
      <w:pPr>
        <w:pStyle w:val="ListBullet"/>
      </w:pPr>
      <w:r>
        <w:t>Kubernetes/EKS deployment</w:t>
      </w:r>
    </w:p>
    <w:p w14:paraId="0C14B9B4" w14:textId="77777777" w:rsidR="00A76570" w:rsidRDefault="00000000">
      <w:pPr>
        <w:pStyle w:val="ListBullet"/>
      </w:pPr>
      <w:r>
        <w:t>Approval and rollback</w:t>
      </w:r>
    </w:p>
    <w:p w14:paraId="1224E35E" w14:textId="77777777" w:rsidR="00A76570" w:rsidRDefault="00000000">
      <w:pPr>
        <w:pStyle w:val="ListBullet"/>
      </w:pPr>
      <w:r>
        <w:t>Notifications</w:t>
      </w:r>
    </w:p>
    <w:p w14:paraId="2C3350BC" w14:textId="77777777" w:rsidR="00A76570" w:rsidRDefault="00000000">
      <w:pPr>
        <w:pStyle w:val="ListBullet"/>
      </w:pPr>
      <w:r>
        <w:t>Project README and architecture diagram</w:t>
      </w:r>
    </w:p>
    <w:p w14:paraId="47AD0FFE" w14:textId="77777777" w:rsidR="00A76570" w:rsidRDefault="00000000">
      <w:pPr>
        <w:pStyle w:val="Heading1"/>
      </w:pPr>
      <w:r>
        <w:t>8. Suggested YouTube Playlist Structure</w:t>
      </w:r>
    </w:p>
    <w:p w14:paraId="554B58FE" w14:textId="77777777" w:rsidR="00A76570" w:rsidRDefault="00000000">
      <w:pPr>
        <w:pStyle w:val="ListBullet"/>
      </w:pPr>
      <w:r>
        <w:t>Jenkins Complete Course — Zero to Production CI/CD</w:t>
      </w:r>
    </w:p>
    <w:p w14:paraId="46A1DA52" w14:textId="77777777" w:rsidR="00A76570" w:rsidRDefault="00000000">
      <w:pPr>
        <w:pStyle w:val="ListBullet"/>
      </w:pPr>
      <w:r>
        <w:t>01 Jenkins Introduction</w:t>
      </w:r>
    </w:p>
    <w:p w14:paraId="4A4151A8" w14:textId="77777777" w:rsidR="00A76570" w:rsidRDefault="00000000">
      <w:pPr>
        <w:pStyle w:val="ListBullet"/>
      </w:pPr>
      <w:r>
        <w:t>02 Jenkins Installation</w:t>
      </w:r>
    </w:p>
    <w:p w14:paraId="46E67A04" w14:textId="77777777" w:rsidR="00A76570" w:rsidRDefault="00000000">
      <w:pPr>
        <w:pStyle w:val="ListBullet"/>
      </w:pPr>
      <w:r>
        <w:t>03 Jenkins Architecture &amp; UI</w:t>
      </w:r>
    </w:p>
    <w:p w14:paraId="12E3B915" w14:textId="77777777" w:rsidR="00A76570" w:rsidRDefault="00000000">
      <w:pPr>
        <w:pStyle w:val="ListBullet"/>
      </w:pPr>
      <w:r>
        <w:lastRenderedPageBreak/>
        <w:t>04 Freestyle Jobs</w:t>
      </w:r>
    </w:p>
    <w:p w14:paraId="45401500" w14:textId="77777777" w:rsidR="00A76570" w:rsidRDefault="00000000">
      <w:pPr>
        <w:pStyle w:val="ListBullet"/>
      </w:pPr>
      <w:r>
        <w:t>05 Jenkins + GitHub</w:t>
      </w:r>
    </w:p>
    <w:p w14:paraId="46726795" w14:textId="77777777" w:rsidR="00A76570" w:rsidRDefault="00000000">
      <w:pPr>
        <w:pStyle w:val="ListBullet"/>
      </w:pPr>
      <w:r>
        <w:t>06 Jenkins Pipeline</w:t>
      </w:r>
    </w:p>
    <w:p w14:paraId="2DFC9D04" w14:textId="77777777" w:rsidR="00A76570" w:rsidRDefault="00000000">
      <w:pPr>
        <w:pStyle w:val="ListBullet"/>
      </w:pPr>
      <w:r>
        <w:t>07 Declarative Pipeline</w:t>
      </w:r>
    </w:p>
    <w:p w14:paraId="4F206CC8" w14:textId="77777777" w:rsidR="00A76570" w:rsidRDefault="00000000">
      <w:pPr>
        <w:pStyle w:val="ListBullet"/>
      </w:pPr>
      <w:r>
        <w:t>08 Credentials &amp; Environment Variables</w:t>
      </w:r>
    </w:p>
    <w:p w14:paraId="29FA15B1" w14:textId="77777777" w:rsidR="00A76570" w:rsidRDefault="00000000">
      <w:pPr>
        <w:pStyle w:val="ListBullet"/>
      </w:pPr>
      <w:r>
        <w:t>09 Jenkins Agents</w:t>
      </w:r>
    </w:p>
    <w:p w14:paraId="7A1EE364" w14:textId="77777777" w:rsidR="00A76570" w:rsidRDefault="00000000">
      <w:pPr>
        <w:pStyle w:val="ListBullet"/>
      </w:pPr>
      <w:r>
        <w:t>10 Jenkins + Docker</w:t>
      </w:r>
    </w:p>
    <w:p w14:paraId="0E066719" w14:textId="77777777" w:rsidR="00A76570" w:rsidRDefault="00000000">
      <w:pPr>
        <w:pStyle w:val="ListBullet"/>
      </w:pPr>
      <w:r>
        <w:t>11 Jenkins + SonarQube</w:t>
      </w:r>
    </w:p>
    <w:p w14:paraId="26ADCF9F" w14:textId="77777777" w:rsidR="00A76570" w:rsidRDefault="00000000">
      <w:pPr>
        <w:pStyle w:val="ListBullet"/>
      </w:pPr>
      <w:r>
        <w:t>12 Jenkins + Trivy/Snyk</w:t>
      </w:r>
    </w:p>
    <w:p w14:paraId="7502E0AC" w14:textId="77777777" w:rsidR="00A76570" w:rsidRDefault="00000000">
      <w:pPr>
        <w:pStyle w:val="ListBullet"/>
      </w:pPr>
      <w:r>
        <w:t>13 Jenkins Shared Libraries</w:t>
      </w:r>
    </w:p>
    <w:p w14:paraId="0A72257E" w14:textId="77777777" w:rsidR="00A76570" w:rsidRDefault="00000000">
      <w:pPr>
        <w:pStyle w:val="ListBullet"/>
      </w:pPr>
      <w:r>
        <w:t>14 Production CI/CD Pipeline</w:t>
      </w:r>
    </w:p>
    <w:p w14:paraId="581501C1" w14:textId="77777777" w:rsidR="00A76570" w:rsidRDefault="00000000">
      <w:pPr>
        <w:pStyle w:val="ListBullet"/>
      </w:pPr>
      <w:r>
        <w:t>15 Complete Jenkins Project</w:t>
      </w:r>
    </w:p>
    <w:p w14:paraId="38F11EAF" w14:textId="77777777" w:rsidR="00A76570" w:rsidRDefault="00000000">
      <w:pPr>
        <w:pStyle w:val="ListBullet"/>
      </w:pPr>
      <w:r>
        <w:t>Advanced Jenkins playlist</w:t>
      </w:r>
    </w:p>
    <w:p w14:paraId="1532E3B0" w14:textId="77777777" w:rsidR="00A76570" w:rsidRDefault="00000000">
      <w:pPr>
        <w:pStyle w:val="Heading1"/>
      </w:pPr>
      <w:r>
        <w:t>9. GitHub Repository Structure</w:t>
      </w:r>
    </w:p>
    <w:p w14:paraId="5C558EAF" w14:textId="77777777" w:rsidR="00A76570" w:rsidRDefault="00000000">
      <w:r>
        <w:t>jenkins-youtube-course/</w:t>
      </w:r>
    </w:p>
    <w:p w14:paraId="594FAECF" w14:textId="77777777" w:rsidR="00A76570" w:rsidRDefault="00000000">
      <w:r>
        <w:t>├── day-01-introduction/</w:t>
      </w:r>
    </w:p>
    <w:p w14:paraId="60F20FDE" w14:textId="77777777" w:rsidR="00A76570" w:rsidRDefault="00000000">
      <w:r>
        <w:t>├── day-02-installation/</w:t>
      </w:r>
    </w:p>
    <w:p w14:paraId="41579B3A" w14:textId="77777777" w:rsidR="00A76570" w:rsidRDefault="00000000">
      <w:r>
        <w:t>├── day-03-ui/</w:t>
      </w:r>
    </w:p>
    <w:p w14:paraId="58EAE945" w14:textId="77777777" w:rsidR="00A76570" w:rsidRDefault="00000000">
      <w:r>
        <w:t>├── day-04-freestyle/</w:t>
      </w:r>
    </w:p>
    <w:p w14:paraId="4703D6CE" w14:textId="77777777" w:rsidR="00A76570" w:rsidRDefault="00000000">
      <w:r>
        <w:t>├── day-05-github/</w:t>
      </w:r>
    </w:p>
    <w:p w14:paraId="79547566" w14:textId="77777777" w:rsidR="00A76570" w:rsidRDefault="00000000">
      <w:r>
        <w:t>├── day-06-pipeline/</w:t>
      </w:r>
    </w:p>
    <w:p w14:paraId="3828BEB8" w14:textId="77777777" w:rsidR="00A76570" w:rsidRDefault="00000000">
      <w:r>
        <w:t>├── day-07-declarative-pipeline/</w:t>
      </w:r>
    </w:p>
    <w:p w14:paraId="0E296BA5" w14:textId="77777777" w:rsidR="00A76570" w:rsidRDefault="00000000">
      <w:r>
        <w:t>├── day-08-credentials/</w:t>
      </w:r>
    </w:p>
    <w:p w14:paraId="66134167" w14:textId="77777777" w:rsidR="00A76570" w:rsidRDefault="00000000">
      <w:r>
        <w:t>├── day-09-agents/</w:t>
      </w:r>
    </w:p>
    <w:p w14:paraId="0BC0E98F" w14:textId="77777777" w:rsidR="00A76570" w:rsidRDefault="00000000">
      <w:r>
        <w:t>├── day-10-docker/</w:t>
      </w:r>
    </w:p>
    <w:p w14:paraId="02CCBDF6" w14:textId="77777777" w:rsidR="00A76570" w:rsidRDefault="00000000">
      <w:r>
        <w:t>├── day-11-sonarqube/</w:t>
      </w:r>
    </w:p>
    <w:p w14:paraId="03A043E3" w14:textId="77777777" w:rsidR="00A76570" w:rsidRDefault="00000000">
      <w:r>
        <w:t>├── day-12-security/</w:t>
      </w:r>
    </w:p>
    <w:p w14:paraId="365913D0" w14:textId="77777777" w:rsidR="00A76570" w:rsidRDefault="00000000">
      <w:r>
        <w:t>├── day-13-shared-library/</w:t>
      </w:r>
    </w:p>
    <w:p w14:paraId="1259F3D0" w14:textId="77777777" w:rsidR="00A76570" w:rsidRDefault="00000000">
      <w:r>
        <w:t>├── day-14-production-pipeline/</w:t>
      </w:r>
    </w:p>
    <w:p w14:paraId="1FEB3447" w14:textId="77777777" w:rsidR="00A76570" w:rsidRDefault="00000000">
      <w:r>
        <w:t>├── day-15-final-project/</w:t>
      </w:r>
    </w:p>
    <w:p w14:paraId="1D4146BC" w14:textId="77777777" w:rsidR="00A76570" w:rsidRDefault="00000000">
      <w:r>
        <w:t>└── advanced-jenkins/</w:t>
      </w:r>
    </w:p>
    <w:p w14:paraId="6C4363F3" w14:textId="77777777" w:rsidR="00A76570" w:rsidRDefault="00000000">
      <w:r>
        <w:lastRenderedPageBreak/>
        <w:t>Recommended contents in each day folder:</w:t>
      </w:r>
    </w:p>
    <w:p w14:paraId="705E5052" w14:textId="77777777" w:rsidR="00A76570" w:rsidRDefault="00000000">
      <w:pPr>
        <w:pStyle w:val="ListBullet2"/>
      </w:pPr>
      <w:r>
        <w:t>README.md</w:t>
      </w:r>
    </w:p>
    <w:p w14:paraId="6D3C3B1E" w14:textId="77777777" w:rsidR="00A76570" w:rsidRDefault="00000000">
      <w:pPr>
        <w:pStyle w:val="ListBullet2"/>
      </w:pPr>
      <w:r>
        <w:t>commands.txt</w:t>
      </w:r>
    </w:p>
    <w:p w14:paraId="3AB4EC4E" w14:textId="77777777" w:rsidR="00A76570" w:rsidRDefault="00000000">
      <w:pPr>
        <w:pStyle w:val="ListBullet2"/>
      </w:pPr>
      <w:r>
        <w:t>Jenkinsfile</w:t>
      </w:r>
    </w:p>
    <w:p w14:paraId="49DA304C" w14:textId="77777777" w:rsidR="00A76570" w:rsidRDefault="00000000">
      <w:pPr>
        <w:pStyle w:val="ListBullet2"/>
      </w:pPr>
      <w:r>
        <w:t>architecture.png</w:t>
      </w:r>
    </w:p>
    <w:p w14:paraId="527BA3C8" w14:textId="77777777" w:rsidR="00A76570" w:rsidRDefault="00000000">
      <w:pPr>
        <w:pStyle w:val="ListBullet2"/>
      </w:pPr>
      <w:r>
        <w:t>assignment.md</w:t>
      </w:r>
    </w:p>
    <w:p w14:paraId="6C471721" w14:textId="77777777" w:rsidR="00A76570" w:rsidRDefault="00000000">
      <w:pPr>
        <w:pStyle w:val="ListBullet2"/>
      </w:pPr>
      <w:r>
        <w:t>interview-questions.md</w:t>
      </w:r>
    </w:p>
    <w:p w14:paraId="7E4F4745" w14:textId="77777777" w:rsidR="00A76570" w:rsidRDefault="00000000">
      <w:pPr>
        <w:pStyle w:val="Heading1"/>
      </w:pPr>
      <w:r>
        <w:t>10. Student Assignments</w:t>
      </w:r>
    </w:p>
    <w:p w14:paraId="426E0CB1" w14:textId="77777777" w:rsidR="00A76570" w:rsidRDefault="00000000">
      <w:pPr>
        <w:pStyle w:val="ListNumber"/>
      </w:pPr>
      <w:r>
        <w:t>Create a Jenkins Hello World job.</w:t>
      </w:r>
    </w:p>
    <w:p w14:paraId="12E9A810" w14:textId="77777777" w:rsidR="00A76570" w:rsidRDefault="00000000">
      <w:pPr>
        <w:pStyle w:val="ListNumber"/>
      </w:pPr>
      <w:r>
        <w:t>Connect Jenkins to GitHub and build a repository.</w:t>
      </w:r>
    </w:p>
    <w:p w14:paraId="28E12569" w14:textId="77777777" w:rsidR="00A76570" w:rsidRDefault="00000000">
      <w:pPr>
        <w:pStyle w:val="ListNumber"/>
      </w:pPr>
      <w:r>
        <w:t>Create a Declarative Jenkinsfile with Build/Test/Deploy stages.</w:t>
      </w:r>
    </w:p>
    <w:p w14:paraId="6064FE71" w14:textId="77777777" w:rsidR="00A76570" w:rsidRDefault="00000000">
      <w:pPr>
        <w:pStyle w:val="ListNumber"/>
      </w:pPr>
      <w:r>
        <w:t>Use Jenkins credentials securely.</w:t>
      </w:r>
    </w:p>
    <w:p w14:paraId="1D8211F7" w14:textId="77777777" w:rsidR="00A76570" w:rsidRDefault="00000000">
      <w:pPr>
        <w:pStyle w:val="ListNumber"/>
      </w:pPr>
      <w:r>
        <w:t>Configure a Jenkins agent and label.</w:t>
      </w:r>
    </w:p>
    <w:p w14:paraId="21F7ED33" w14:textId="77777777" w:rsidR="00A76570" w:rsidRDefault="00000000">
      <w:pPr>
        <w:pStyle w:val="ListNumber"/>
      </w:pPr>
      <w:r>
        <w:t>Build and push a Docker image.</w:t>
      </w:r>
    </w:p>
    <w:p w14:paraId="3F538768" w14:textId="77777777" w:rsidR="00A76570" w:rsidRDefault="00000000">
      <w:pPr>
        <w:pStyle w:val="ListNumber"/>
      </w:pPr>
      <w:r>
        <w:t>Integrate SonarQube and configure a Quality Gate.</w:t>
      </w:r>
    </w:p>
    <w:p w14:paraId="027E7E5F" w14:textId="77777777" w:rsidR="00A76570" w:rsidRDefault="00000000">
      <w:pPr>
        <w:pStyle w:val="ListNumber"/>
      </w:pPr>
      <w:r>
        <w:t>Scan source/image with Trivy and introduce Snyk.</w:t>
      </w:r>
    </w:p>
    <w:p w14:paraId="49C2B0F8" w14:textId="77777777" w:rsidR="00A76570" w:rsidRDefault="00000000">
      <w:pPr>
        <w:pStyle w:val="ListNumber"/>
      </w:pPr>
      <w:r>
        <w:t>Create and consume a Jenkins Shared Library.</w:t>
      </w:r>
    </w:p>
    <w:p w14:paraId="4D0BE540" w14:textId="77777777" w:rsidR="00A76570" w:rsidRDefault="00000000">
      <w:pPr>
        <w:pStyle w:val="ListNumber"/>
      </w:pPr>
      <w:r>
        <w:t>Build the complete production CI/CD pipeline.</w:t>
      </w:r>
    </w:p>
    <w:p w14:paraId="5C6699D8" w14:textId="77777777" w:rsidR="00A76570" w:rsidRDefault="00000000">
      <w:pPr>
        <w:pStyle w:val="Heading1"/>
      </w:pPr>
      <w:r>
        <w:t>11. Interview Topics Covered</w:t>
      </w:r>
    </w:p>
    <w:p w14:paraId="6728EC40" w14:textId="77777777" w:rsidR="00A76570" w:rsidRDefault="00000000">
      <w:pPr>
        <w:pStyle w:val="ListBullet"/>
      </w:pPr>
      <w:r>
        <w:t>What is Jenkins and why use it?</w:t>
      </w:r>
    </w:p>
    <w:p w14:paraId="27FC4BF6" w14:textId="77777777" w:rsidR="00A76570" w:rsidRDefault="00000000">
      <w:pPr>
        <w:pStyle w:val="ListBullet"/>
      </w:pPr>
      <w:r>
        <w:t>Jenkins Controller vs Agent</w:t>
      </w:r>
    </w:p>
    <w:p w14:paraId="14FAE7BF" w14:textId="77777777" w:rsidR="00A76570" w:rsidRDefault="00000000">
      <w:pPr>
        <w:pStyle w:val="ListBullet"/>
      </w:pPr>
      <w:r>
        <w:t>Executor and workspace</w:t>
      </w:r>
    </w:p>
    <w:p w14:paraId="789959E2" w14:textId="77777777" w:rsidR="00A76570" w:rsidRDefault="00000000">
      <w:pPr>
        <w:pStyle w:val="ListBullet"/>
      </w:pPr>
      <w:r>
        <w:t>Freestyle vs Pipeline</w:t>
      </w:r>
    </w:p>
    <w:p w14:paraId="2E1A2897" w14:textId="77777777" w:rsidR="00A76570" w:rsidRDefault="00000000">
      <w:pPr>
        <w:pStyle w:val="ListBullet"/>
      </w:pPr>
      <w:r>
        <w:t>Declarative vs scripted pipeline</w:t>
      </w:r>
    </w:p>
    <w:p w14:paraId="3C93FB80" w14:textId="77777777" w:rsidR="00A76570" w:rsidRDefault="00000000">
      <w:pPr>
        <w:pStyle w:val="ListBullet"/>
      </w:pPr>
      <w:r>
        <w:t>Jenkinsfile</w:t>
      </w:r>
    </w:p>
    <w:p w14:paraId="142444C1" w14:textId="77777777" w:rsidR="00A76570" w:rsidRDefault="00000000">
      <w:pPr>
        <w:pStyle w:val="ListBullet"/>
      </w:pPr>
      <w:r>
        <w:t>Credentials management</w:t>
      </w:r>
    </w:p>
    <w:p w14:paraId="4E6E5F21" w14:textId="77777777" w:rsidR="00A76570" w:rsidRDefault="00000000">
      <w:pPr>
        <w:pStyle w:val="ListBullet"/>
      </w:pPr>
      <w:r>
        <w:t>Environment variables</w:t>
      </w:r>
    </w:p>
    <w:p w14:paraId="7B44459C" w14:textId="77777777" w:rsidR="00A76570" w:rsidRDefault="00000000">
      <w:pPr>
        <w:pStyle w:val="ListBullet"/>
      </w:pPr>
      <w:r>
        <w:t>Parameters</w:t>
      </w:r>
    </w:p>
    <w:p w14:paraId="052F5C99" w14:textId="77777777" w:rsidR="00A76570" w:rsidRDefault="00000000">
      <w:pPr>
        <w:pStyle w:val="ListBullet"/>
      </w:pPr>
      <w:r>
        <w:t>Agents and labels</w:t>
      </w:r>
    </w:p>
    <w:p w14:paraId="050014DB" w14:textId="77777777" w:rsidR="00A76570" w:rsidRDefault="00000000">
      <w:pPr>
        <w:pStyle w:val="ListBullet"/>
      </w:pPr>
      <w:r>
        <w:t>Multibranch pipelines</w:t>
      </w:r>
    </w:p>
    <w:p w14:paraId="6F2CBCAB" w14:textId="77777777" w:rsidR="00A76570" w:rsidRDefault="00000000">
      <w:pPr>
        <w:pStyle w:val="ListBullet"/>
      </w:pPr>
      <w:r>
        <w:t>GitHub webhooks</w:t>
      </w:r>
    </w:p>
    <w:p w14:paraId="224EE548" w14:textId="77777777" w:rsidR="00A76570" w:rsidRDefault="00000000">
      <w:pPr>
        <w:pStyle w:val="ListBullet"/>
      </w:pPr>
      <w:r>
        <w:t>Shared Libraries</w:t>
      </w:r>
    </w:p>
    <w:p w14:paraId="47BECA0E" w14:textId="77777777" w:rsidR="00A76570" w:rsidRDefault="00000000">
      <w:pPr>
        <w:pStyle w:val="ListBullet"/>
      </w:pPr>
      <w:r>
        <w:t>Parallel stages</w:t>
      </w:r>
    </w:p>
    <w:p w14:paraId="7D5A5F30" w14:textId="77777777" w:rsidR="00A76570" w:rsidRDefault="00000000">
      <w:pPr>
        <w:pStyle w:val="ListBullet"/>
      </w:pPr>
      <w:r>
        <w:t>Artifacts</w:t>
      </w:r>
    </w:p>
    <w:p w14:paraId="0F02A80E" w14:textId="77777777" w:rsidR="00A76570" w:rsidRDefault="00000000">
      <w:pPr>
        <w:pStyle w:val="ListBullet"/>
      </w:pPr>
      <w:r>
        <w:t>Quality Gates</w:t>
      </w:r>
    </w:p>
    <w:p w14:paraId="73F5DF0C" w14:textId="77777777" w:rsidR="00A76570" w:rsidRDefault="00000000">
      <w:pPr>
        <w:pStyle w:val="ListBullet"/>
      </w:pPr>
      <w:r>
        <w:t>DevSecOps integration</w:t>
      </w:r>
    </w:p>
    <w:p w14:paraId="3A7AD7E1" w14:textId="77777777" w:rsidR="00A76570" w:rsidRDefault="00000000">
      <w:pPr>
        <w:pStyle w:val="ListBullet"/>
      </w:pPr>
      <w:r>
        <w:t>Jenkins with Docker</w:t>
      </w:r>
    </w:p>
    <w:p w14:paraId="15B8AAC8" w14:textId="77777777" w:rsidR="00A76570" w:rsidRDefault="00000000">
      <w:pPr>
        <w:pStyle w:val="ListBullet"/>
      </w:pPr>
      <w:r>
        <w:t>Jenkins with Kubernetes</w:t>
      </w:r>
    </w:p>
    <w:p w14:paraId="687C7E8A" w14:textId="77777777" w:rsidR="00A76570" w:rsidRDefault="00000000">
      <w:pPr>
        <w:pStyle w:val="ListBullet"/>
      </w:pPr>
      <w:r>
        <w:t>Jenkins on EKS</w:t>
      </w:r>
    </w:p>
    <w:p w14:paraId="0B0F63B4" w14:textId="77777777" w:rsidR="00A76570" w:rsidRDefault="00000000">
      <w:pPr>
        <w:pStyle w:val="ListBullet"/>
      </w:pPr>
      <w:r>
        <w:t>Jenkins backup and recovery</w:t>
      </w:r>
    </w:p>
    <w:p w14:paraId="6870B59F" w14:textId="77777777" w:rsidR="00A76570" w:rsidRDefault="00000000">
      <w:pPr>
        <w:pStyle w:val="ListBullet"/>
      </w:pPr>
      <w:r>
        <w:lastRenderedPageBreak/>
        <w:t>Pipeline failures and troubleshooting</w:t>
      </w:r>
    </w:p>
    <w:p w14:paraId="46F48EAC" w14:textId="77777777" w:rsidR="00A76570" w:rsidRDefault="00000000">
      <w:pPr>
        <w:pStyle w:val="ListBullet"/>
      </w:pPr>
      <w:r>
        <w:t>Blue-green / canary / rolling deployment concepts</w:t>
      </w:r>
    </w:p>
    <w:p w14:paraId="2F122444" w14:textId="77777777" w:rsidR="00A76570" w:rsidRDefault="00000000">
      <w:pPr>
        <w:pStyle w:val="Heading1"/>
      </w:pPr>
      <w:r>
        <w:t>12. Recommended Instructor Style</w:t>
      </w:r>
    </w:p>
    <w:p w14:paraId="66061EFD" w14:textId="77777777" w:rsidR="00A76570" w:rsidRDefault="00000000">
      <w:r>
        <w:t>Keep the course practical. Do not make it only a command-copying series. Every major topic should include why it exists, architecture, a live demo, a deliberately broken example, troubleshooting, and an assignment. Use one application throughout the series so students see the CI/CD pipeline evolve.</w:t>
      </w:r>
    </w:p>
    <w:p w14:paraId="13DFCB65" w14:textId="77777777" w:rsidR="00A76570" w:rsidRDefault="00000000">
      <w:pPr>
        <w:pStyle w:val="Heading1"/>
      </w:pPr>
      <w:r>
        <w:t>13. Final Outcome</w:t>
      </w:r>
    </w:p>
    <w:p w14:paraId="0B8AA25C" w14:textId="77777777" w:rsidR="00A76570" w:rsidRDefault="00000000">
      <w:r>
        <w:t>After completing this Jenkins series, a student should be able to install and administer Jenkins, create pipelines, integrate GitHub, manage credentials, configure agents, build Docker images, integrate SonarQube, Trivy and Snyk, create Shared Libraries, push images to AWS ECR, deploy to Kubernetes/EKS, troubleshoot common failures, and explain the complete CI/CD architecture in a DevOps interview.</w:t>
      </w:r>
    </w:p>
    <w:sectPr w:rsidR="00A7657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8763E2C"/>
    <w:lvl w:ilvl="0">
      <w:start w:val="1"/>
      <w:numFmt w:val="bullet"/>
      <w:pStyle w:val="ListBullet"/>
      <w:lvlText w:val=""/>
      <w:lvlJc w:val="left"/>
      <w:pPr>
        <w:tabs>
          <w:tab w:val="num" w:pos="360"/>
        </w:tabs>
        <w:ind w:left="360" w:hanging="360"/>
      </w:pPr>
      <w:rPr>
        <w:rFonts w:ascii="Symbol" w:hAnsi="Symbol" w:hint="default"/>
      </w:rPr>
    </w:lvl>
  </w:abstractNum>
  <w:num w:numId="1" w16cid:durableId="775052631">
    <w:abstractNumId w:val="8"/>
  </w:num>
  <w:num w:numId="2" w16cid:durableId="1920671228">
    <w:abstractNumId w:val="6"/>
  </w:num>
  <w:num w:numId="3" w16cid:durableId="766585060">
    <w:abstractNumId w:val="5"/>
  </w:num>
  <w:num w:numId="4" w16cid:durableId="70785675">
    <w:abstractNumId w:val="4"/>
  </w:num>
  <w:num w:numId="5" w16cid:durableId="497426583">
    <w:abstractNumId w:val="7"/>
  </w:num>
  <w:num w:numId="6" w16cid:durableId="211428389">
    <w:abstractNumId w:val="3"/>
  </w:num>
  <w:num w:numId="7" w16cid:durableId="1456633287">
    <w:abstractNumId w:val="2"/>
  </w:num>
  <w:num w:numId="8" w16cid:durableId="29458225">
    <w:abstractNumId w:val="1"/>
  </w:num>
  <w:num w:numId="9" w16cid:durableId="596065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ADF"/>
    <w:rsid w:val="00034616"/>
    <w:rsid w:val="000360BD"/>
    <w:rsid w:val="00054E43"/>
    <w:rsid w:val="0006063C"/>
    <w:rsid w:val="0015074B"/>
    <w:rsid w:val="001763F5"/>
    <w:rsid w:val="001E0512"/>
    <w:rsid w:val="00276A29"/>
    <w:rsid w:val="0029639D"/>
    <w:rsid w:val="00326F90"/>
    <w:rsid w:val="00353011"/>
    <w:rsid w:val="004234D4"/>
    <w:rsid w:val="00464904"/>
    <w:rsid w:val="004819E9"/>
    <w:rsid w:val="006D128F"/>
    <w:rsid w:val="00723E60"/>
    <w:rsid w:val="00734DD4"/>
    <w:rsid w:val="007518A8"/>
    <w:rsid w:val="00800C9B"/>
    <w:rsid w:val="00925C89"/>
    <w:rsid w:val="00971F27"/>
    <w:rsid w:val="00A76570"/>
    <w:rsid w:val="00AA1D8D"/>
    <w:rsid w:val="00AA36D9"/>
    <w:rsid w:val="00B47730"/>
    <w:rsid w:val="00BA1872"/>
    <w:rsid w:val="00BA3D8D"/>
    <w:rsid w:val="00C92836"/>
    <w:rsid w:val="00CB0664"/>
    <w:rsid w:val="00D51185"/>
    <w:rsid w:val="00DD30FC"/>
    <w:rsid w:val="00EA4F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29A4A1"/>
  <w14:defaultImageDpi w14:val="300"/>
  <w15:docId w15:val="{8E811FFA-E76B-4785-805C-1EA7CB56E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3139</TotalTime>
  <Pages>10</Pages>
  <Words>1316</Words>
  <Characters>7502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rajendra taidala</cp:lastModifiedBy>
  <cp:revision>1</cp:revision>
  <dcterms:created xsi:type="dcterms:W3CDTF">2013-12-23T23:15:00Z</dcterms:created>
  <dcterms:modified xsi:type="dcterms:W3CDTF">2026-10-03T09:57:00Z</dcterms:modified>
  <cp:category/>
</cp:coreProperties>
</file>